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0383A" w14:textId="3FEC1799" w:rsidR="000C0A2E" w:rsidRDefault="000C0A2E" w:rsidP="000C0A2E">
      <w:pPr>
        <w:jc w:val="right"/>
        <w:rPr>
          <w:rFonts w:hint="cs"/>
          <w:lang w:bidi="he-IL"/>
        </w:rPr>
      </w:pPr>
      <w:r>
        <w:rPr>
          <w:rFonts w:hint="cs"/>
          <w:rtl/>
          <w:lang w:bidi="he-IL"/>
        </w:rPr>
        <w:t>ת.ז 211393400 עמנואל דנילוב</w:t>
      </w:r>
      <w:r>
        <w:rPr>
          <w:rtl/>
          <w:lang w:bidi="he-IL"/>
        </w:rPr>
        <w:br/>
      </w:r>
      <w:r>
        <w:rPr>
          <w:rFonts w:hint="cs"/>
          <w:rtl/>
          <w:lang w:bidi="he-IL"/>
        </w:rPr>
        <w:t>ת.ז 207475518 עומר שפירא</w:t>
      </w:r>
    </w:p>
    <w:p w14:paraId="08C71ED9" w14:textId="66215A55" w:rsidR="000B1BFD" w:rsidRDefault="00000000" w:rsidP="000C0A2E">
      <w:pPr>
        <w:jc w:val="right"/>
      </w:pPr>
      <w:proofErr w:type="spellStart"/>
      <w:r>
        <w:rPr>
          <w:sz w:val="36"/>
        </w:rPr>
        <w:t>תיאור</w:t>
      </w:r>
      <w:proofErr w:type="spellEnd"/>
      <w:r>
        <w:rPr>
          <w:sz w:val="36"/>
        </w:rPr>
        <w:t xml:space="preserve"> </w:t>
      </w:r>
      <w:proofErr w:type="spellStart"/>
      <w:r>
        <w:rPr>
          <w:sz w:val="36"/>
        </w:rPr>
        <w:t>כללי</w:t>
      </w:r>
      <w:proofErr w:type="spellEnd"/>
      <w:r>
        <w:rPr>
          <w:sz w:val="36"/>
        </w:rPr>
        <w:t xml:space="preserve"> </w:t>
      </w:r>
      <w:proofErr w:type="spellStart"/>
      <w:r>
        <w:rPr>
          <w:sz w:val="36"/>
        </w:rPr>
        <w:t>של</w:t>
      </w:r>
      <w:proofErr w:type="spellEnd"/>
      <w:r>
        <w:rPr>
          <w:sz w:val="36"/>
        </w:rPr>
        <w:t xml:space="preserve"> </w:t>
      </w:r>
      <w:proofErr w:type="spellStart"/>
      <w:r>
        <w:rPr>
          <w:sz w:val="36"/>
        </w:rPr>
        <w:t>הפרויקט</w:t>
      </w:r>
      <w:proofErr w:type="spellEnd"/>
    </w:p>
    <w:p w14:paraId="59F71A1C" w14:textId="77777777" w:rsidR="000B1BFD" w:rsidRDefault="00000000" w:rsidP="000C0A2E">
      <w:pPr>
        <w:jc w:val="right"/>
      </w:pPr>
      <w:r>
        <w:t>הפרויקט הוא מערכת Web מלאה לניהול אירועים מורכבים בתחום אוהדי הכדורגל. המערכת מאפשרת צפייה באירועים, צפייה בפרטי אירוע, צפייה ב־Sessions השייכים לכל אירוע, הרשמת משתמשים ל־Sessions, צפייה בלו״ז אישי, הצגת מזג אוויר, הצגת סטטיסטיקות וניהול אירועים ו־Sessions על ידי מנהל המערכת.</w:t>
      </w:r>
    </w:p>
    <w:p w14:paraId="77B1959C" w14:textId="77777777" w:rsidR="000B1BFD" w:rsidRDefault="00000000" w:rsidP="000C0A2E">
      <w:pPr>
        <w:jc w:val="right"/>
      </w:pPr>
      <w:r>
        <w:t>המערכת פותחה בהתאם לחומר שנלמד בקורס: ASP.NET Core Web API, הפרדת שכבות, Entity Framework בגישת Database First, שימוש ב־DTO, שירותים, Repositories, HTML, CSS, JavaScript ו־Fetch API.</w:t>
      </w:r>
    </w:p>
    <w:p w14:paraId="72C58205" w14:textId="2DAB896E" w:rsidR="000B1BFD" w:rsidRDefault="00000000" w:rsidP="000C0A2E">
      <w:pPr>
        <w:jc w:val="right"/>
      </w:pPr>
      <w:proofErr w:type="spellStart"/>
      <w:r>
        <w:rPr>
          <w:sz w:val="36"/>
        </w:rPr>
        <w:t>מבנה</w:t>
      </w:r>
      <w:proofErr w:type="spellEnd"/>
      <w:r>
        <w:rPr>
          <w:sz w:val="36"/>
        </w:rPr>
        <w:t xml:space="preserve"> </w:t>
      </w:r>
      <w:proofErr w:type="spellStart"/>
      <w:r>
        <w:rPr>
          <w:sz w:val="36"/>
        </w:rPr>
        <w:t>הפרויקט</w:t>
      </w:r>
      <w:proofErr w:type="spellEnd"/>
    </w:p>
    <w:p w14:paraId="1E19FFDE" w14:textId="77777777" w:rsidR="000B1BFD" w:rsidRDefault="00000000" w:rsidP="000C0A2E">
      <w:pPr>
        <w:jc w:val="right"/>
      </w:pPr>
      <w:r>
        <w:t>ה־Solution מחולק לשלושה פרויקטים עיקריים:</w:t>
      </w:r>
    </w:p>
    <w:tbl>
      <w:tblPr>
        <w:tblStyle w:val="TableGrid"/>
        <w:bidiVisual/>
        <w:tblW w:w="0" w:type="auto"/>
        <w:jc w:val="right"/>
        <w:tblLook w:val="04A0" w:firstRow="1" w:lastRow="0" w:firstColumn="1" w:lastColumn="0" w:noHBand="0" w:noVBand="1"/>
      </w:tblPr>
      <w:tblGrid>
        <w:gridCol w:w="5100"/>
        <w:gridCol w:w="5100"/>
      </w:tblGrid>
      <w:tr w:rsidR="000B1BFD" w14:paraId="75A8DF67" w14:textId="77777777" w:rsidTr="000C0A2E">
        <w:trPr>
          <w:jc w:val="right"/>
        </w:trPr>
        <w:tc>
          <w:tcPr>
            <w:tcW w:w="5100" w:type="dxa"/>
            <w:shd w:val="clear" w:color="auto" w:fill="006B4F"/>
            <w:vAlign w:val="center"/>
          </w:tcPr>
          <w:p w14:paraId="66799979" w14:textId="77777777" w:rsidR="000B1BFD" w:rsidRDefault="00000000" w:rsidP="000C0A2E">
            <w:pPr>
              <w:jc w:val="right"/>
            </w:pPr>
            <w:r w:rsidRPr="000C0A2E">
              <w:rPr>
                <w:color w:val="FFFFFF"/>
                <w:sz w:val="20"/>
              </w:rPr>
              <w:t>פרויקט</w:t>
            </w:r>
          </w:p>
        </w:tc>
        <w:tc>
          <w:tcPr>
            <w:tcW w:w="5100" w:type="dxa"/>
            <w:shd w:val="clear" w:color="auto" w:fill="006B4F"/>
            <w:vAlign w:val="center"/>
          </w:tcPr>
          <w:p w14:paraId="6201AF24" w14:textId="77777777" w:rsidR="000B1BFD" w:rsidRDefault="00000000" w:rsidP="000C0A2E">
            <w:pPr>
              <w:jc w:val="right"/>
            </w:pPr>
            <w:r w:rsidRPr="000C0A2E">
              <w:rPr>
                <w:color w:val="FFFFFF"/>
                <w:sz w:val="20"/>
              </w:rPr>
              <w:t>תפקיד</w:t>
            </w:r>
          </w:p>
        </w:tc>
      </w:tr>
      <w:tr w:rsidR="000B1BFD" w14:paraId="60D8116D" w14:textId="77777777" w:rsidTr="000C0A2E">
        <w:trPr>
          <w:jc w:val="right"/>
        </w:trPr>
        <w:tc>
          <w:tcPr>
            <w:tcW w:w="5100" w:type="dxa"/>
            <w:vAlign w:val="center"/>
          </w:tcPr>
          <w:p w14:paraId="6A8F5EC3" w14:textId="77777777" w:rsidR="000B1BFD" w:rsidRDefault="00000000" w:rsidP="000C0A2E">
            <w:pPr>
              <w:jc w:val="right"/>
            </w:pPr>
            <w:r w:rsidRPr="000C0A2E">
              <w:rPr>
                <w:sz w:val="18"/>
              </w:rPr>
              <w:t>IsraelFootballFansEvents.DATA</w:t>
            </w:r>
          </w:p>
        </w:tc>
        <w:tc>
          <w:tcPr>
            <w:tcW w:w="5100" w:type="dxa"/>
            <w:vAlign w:val="center"/>
          </w:tcPr>
          <w:p w14:paraId="193351DC" w14:textId="77777777" w:rsidR="000B1BFD" w:rsidRDefault="00000000" w:rsidP="000C0A2E">
            <w:pPr>
              <w:jc w:val="right"/>
            </w:pPr>
            <w:r w:rsidRPr="000C0A2E">
              <w:rPr>
                <w:sz w:val="18"/>
              </w:rPr>
              <w:t>שכבת הגישה לנתונים: Models, Interfaces, Repositories ועבודה מול SQL Server באמצעות Entity Framework.</w:t>
            </w:r>
          </w:p>
        </w:tc>
      </w:tr>
      <w:tr w:rsidR="000B1BFD" w14:paraId="3ECE42BC" w14:textId="77777777" w:rsidTr="000C0A2E">
        <w:trPr>
          <w:jc w:val="right"/>
        </w:trPr>
        <w:tc>
          <w:tcPr>
            <w:tcW w:w="5100" w:type="dxa"/>
            <w:vAlign w:val="center"/>
          </w:tcPr>
          <w:p w14:paraId="5C217EC1" w14:textId="77777777" w:rsidR="000B1BFD" w:rsidRDefault="00000000" w:rsidP="000C0A2E">
            <w:pPr>
              <w:jc w:val="right"/>
            </w:pPr>
            <w:r w:rsidRPr="000C0A2E">
              <w:rPr>
                <w:sz w:val="18"/>
              </w:rPr>
              <w:t>IsraelFootballFansEvents.WebApi</w:t>
            </w:r>
          </w:p>
        </w:tc>
        <w:tc>
          <w:tcPr>
            <w:tcW w:w="5100" w:type="dxa"/>
            <w:vAlign w:val="center"/>
          </w:tcPr>
          <w:p w14:paraId="0C088B22" w14:textId="77777777" w:rsidR="000B1BFD" w:rsidRDefault="00000000" w:rsidP="000C0A2E">
            <w:pPr>
              <w:jc w:val="right"/>
            </w:pPr>
            <w:r w:rsidRPr="000C0A2E">
              <w:rPr>
                <w:sz w:val="18"/>
              </w:rPr>
              <w:t>שכבת השרת: Controllers, Services, DTOs ולוגיקה עסקית של המערכת.</w:t>
            </w:r>
          </w:p>
        </w:tc>
      </w:tr>
      <w:tr w:rsidR="000B1BFD" w14:paraId="73347BD7" w14:textId="77777777" w:rsidTr="000C0A2E">
        <w:trPr>
          <w:jc w:val="right"/>
        </w:trPr>
        <w:tc>
          <w:tcPr>
            <w:tcW w:w="5100" w:type="dxa"/>
            <w:vAlign w:val="center"/>
          </w:tcPr>
          <w:p w14:paraId="09E306A9" w14:textId="77777777" w:rsidR="000B1BFD" w:rsidRDefault="00000000" w:rsidP="000C0A2E">
            <w:pPr>
              <w:jc w:val="right"/>
            </w:pPr>
            <w:r w:rsidRPr="000C0A2E">
              <w:rPr>
                <w:sz w:val="18"/>
              </w:rPr>
              <w:t>IsraelFootballFansEvents.Client</w:t>
            </w:r>
          </w:p>
        </w:tc>
        <w:tc>
          <w:tcPr>
            <w:tcW w:w="5100" w:type="dxa"/>
            <w:vAlign w:val="center"/>
          </w:tcPr>
          <w:p w14:paraId="65832522" w14:textId="77777777" w:rsidR="000B1BFD" w:rsidRDefault="00000000" w:rsidP="000C0A2E">
            <w:pPr>
              <w:jc w:val="right"/>
            </w:pPr>
            <w:r w:rsidRPr="000C0A2E">
              <w:rPr>
                <w:sz w:val="18"/>
              </w:rPr>
              <w:t>שכבת הלקוח: קבצי HTML, CSS ו־JavaScript המתחברים ל־API באמצעות fetch.</w:t>
            </w:r>
          </w:p>
        </w:tc>
      </w:tr>
    </w:tbl>
    <w:p w14:paraId="3F7FD5ED" w14:textId="77777777" w:rsidR="000B1BFD" w:rsidRDefault="000B1BFD" w:rsidP="000C0A2E">
      <w:pPr>
        <w:jc w:val="right"/>
      </w:pPr>
    </w:p>
    <w:p w14:paraId="263EB174" w14:textId="63F9B303" w:rsidR="000B1BFD" w:rsidRDefault="00000000" w:rsidP="000C0A2E">
      <w:pPr>
        <w:jc w:val="right"/>
      </w:pPr>
      <w:proofErr w:type="spellStart"/>
      <w:r>
        <w:rPr>
          <w:sz w:val="36"/>
        </w:rPr>
        <w:t>לוגיקה</w:t>
      </w:r>
      <w:proofErr w:type="spellEnd"/>
      <w:r>
        <w:rPr>
          <w:sz w:val="36"/>
        </w:rPr>
        <w:t xml:space="preserve"> </w:t>
      </w:r>
      <w:proofErr w:type="spellStart"/>
      <w:r>
        <w:rPr>
          <w:sz w:val="36"/>
        </w:rPr>
        <w:t>עסקית</w:t>
      </w:r>
      <w:proofErr w:type="spellEnd"/>
      <w:r>
        <w:rPr>
          <w:sz w:val="36"/>
        </w:rPr>
        <w:t xml:space="preserve"> </w:t>
      </w:r>
      <w:proofErr w:type="spellStart"/>
      <w:r>
        <w:rPr>
          <w:sz w:val="36"/>
        </w:rPr>
        <w:t>מרכזית</w:t>
      </w:r>
      <w:proofErr w:type="spellEnd"/>
    </w:p>
    <w:p w14:paraId="4E2A6623" w14:textId="77777777" w:rsidR="000B1BFD" w:rsidRDefault="00000000" w:rsidP="000C0A2E">
      <w:pPr>
        <w:jc w:val="right"/>
      </w:pPr>
      <w:r>
        <w:t>במערכת מומשו כמה חוקים עסקיים כדי למנוע מצבים לא תקינים:</w:t>
      </w:r>
    </w:p>
    <w:p w14:paraId="4B9D32FE" w14:textId="7C33EBEC" w:rsidR="000B1BFD" w:rsidRDefault="00000000" w:rsidP="000C0A2E">
      <w:pPr>
        <w:jc w:val="right"/>
      </w:pPr>
      <w:proofErr w:type="spellStart"/>
      <w:r>
        <w:t>מניעת</w:t>
      </w:r>
      <w:proofErr w:type="spellEnd"/>
      <w:r>
        <w:t xml:space="preserve"> </w:t>
      </w:r>
      <w:proofErr w:type="spellStart"/>
      <w:r>
        <w:t>רישום</w:t>
      </w:r>
      <w:proofErr w:type="spellEnd"/>
      <w:r>
        <w:t xml:space="preserve"> </w:t>
      </w:r>
      <w:proofErr w:type="spellStart"/>
      <w:r>
        <w:t>כפול</w:t>
      </w:r>
      <w:proofErr w:type="spellEnd"/>
      <w:r>
        <w:t xml:space="preserve">: </w:t>
      </w:r>
      <w:proofErr w:type="spellStart"/>
      <w:r>
        <w:t>משתמש</w:t>
      </w:r>
      <w:proofErr w:type="spellEnd"/>
      <w:r>
        <w:t xml:space="preserve"> לא יכול להירשם לאותו Session יותר מפעם אחת.</w:t>
      </w:r>
    </w:p>
    <w:p w14:paraId="68BA11CA" w14:textId="560FE2CA" w:rsidR="000B1BFD" w:rsidRDefault="00000000" w:rsidP="000C0A2E">
      <w:pPr>
        <w:jc w:val="right"/>
      </w:pPr>
      <w:proofErr w:type="spellStart"/>
      <w:r>
        <w:t>מניעת</w:t>
      </w:r>
      <w:proofErr w:type="spellEnd"/>
      <w:r>
        <w:t xml:space="preserve"> </w:t>
      </w:r>
      <w:proofErr w:type="spellStart"/>
      <w:r>
        <w:t>חפיפת</w:t>
      </w:r>
      <w:proofErr w:type="spellEnd"/>
      <w:r>
        <w:t xml:space="preserve"> </w:t>
      </w:r>
      <w:proofErr w:type="spellStart"/>
      <w:r>
        <w:t>זמנים</w:t>
      </w:r>
      <w:proofErr w:type="spellEnd"/>
      <w:r>
        <w:t xml:space="preserve">: </w:t>
      </w:r>
      <w:proofErr w:type="spellStart"/>
      <w:r>
        <w:t>משתמש</w:t>
      </w:r>
      <w:proofErr w:type="spellEnd"/>
      <w:r>
        <w:t xml:space="preserve"> לא יכול להירשם לשני Sessions שחופפים בזמן, גם אם הם באירועים שונים.</w:t>
      </w:r>
    </w:p>
    <w:p w14:paraId="45495237" w14:textId="704CB891" w:rsidR="000B1BFD" w:rsidRDefault="00000000" w:rsidP="000C0A2E">
      <w:pPr>
        <w:jc w:val="right"/>
      </w:pPr>
      <w:proofErr w:type="spellStart"/>
      <w:r>
        <w:t>בדיקת</w:t>
      </w:r>
      <w:proofErr w:type="spellEnd"/>
      <w:r>
        <w:t xml:space="preserve"> </w:t>
      </w:r>
      <w:proofErr w:type="spellStart"/>
      <w:r>
        <w:t>תקינות</w:t>
      </w:r>
      <w:proofErr w:type="spellEnd"/>
      <w:r>
        <w:t xml:space="preserve"> </w:t>
      </w:r>
      <w:proofErr w:type="spellStart"/>
      <w:r>
        <w:t>זמנים</w:t>
      </w:r>
      <w:proofErr w:type="spellEnd"/>
      <w:r>
        <w:t xml:space="preserve">: </w:t>
      </w:r>
      <w:proofErr w:type="spellStart"/>
      <w:r>
        <w:t>StartTime</w:t>
      </w:r>
      <w:proofErr w:type="spellEnd"/>
      <w:r>
        <w:t xml:space="preserve"> חייב להיות מוקדם מ־EndTime.</w:t>
      </w:r>
    </w:p>
    <w:p w14:paraId="28E3EE09" w14:textId="29860CB3" w:rsidR="000B1BFD" w:rsidRDefault="00000000" w:rsidP="000C0A2E">
      <w:pPr>
        <w:jc w:val="right"/>
      </w:pPr>
      <w:r>
        <w:t xml:space="preserve">Session </w:t>
      </w:r>
      <w:proofErr w:type="spellStart"/>
      <w:r>
        <w:t>חייב</w:t>
      </w:r>
      <w:proofErr w:type="spellEnd"/>
      <w:r>
        <w:t xml:space="preserve"> </w:t>
      </w:r>
      <w:proofErr w:type="spellStart"/>
      <w:r>
        <w:t>להיות</w:t>
      </w:r>
      <w:proofErr w:type="spellEnd"/>
      <w:r>
        <w:t xml:space="preserve"> </w:t>
      </w:r>
      <w:proofErr w:type="spellStart"/>
      <w:r>
        <w:t>בתוך</w:t>
      </w:r>
      <w:proofErr w:type="spellEnd"/>
      <w:r>
        <w:t xml:space="preserve"> טווח הזמן של ה־Event שאליו הוא שייך.</w:t>
      </w:r>
    </w:p>
    <w:p w14:paraId="4B2F91E1" w14:textId="163A2440" w:rsidR="000B1BFD" w:rsidRDefault="00000000" w:rsidP="000C0A2E">
      <w:pPr>
        <w:jc w:val="right"/>
      </w:pPr>
      <w:proofErr w:type="spellStart"/>
      <w:r>
        <w:t>מניעת</w:t>
      </w:r>
      <w:proofErr w:type="spellEnd"/>
      <w:r>
        <w:t xml:space="preserve"> </w:t>
      </w:r>
      <w:proofErr w:type="spellStart"/>
      <w:r>
        <w:t>חפיפת</w:t>
      </w:r>
      <w:proofErr w:type="spellEnd"/>
      <w:r>
        <w:t xml:space="preserve"> </w:t>
      </w:r>
      <w:proofErr w:type="spellStart"/>
      <w:r>
        <w:t>חדרים</w:t>
      </w:r>
      <w:proofErr w:type="spellEnd"/>
      <w:r>
        <w:t xml:space="preserve">: </w:t>
      </w:r>
      <w:proofErr w:type="spellStart"/>
      <w:r>
        <w:t>לא</w:t>
      </w:r>
      <w:proofErr w:type="spellEnd"/>
      <w:r>
        <w:t xml:space="preserve"> ניתן ליצור או לעדכן שני Sessions באותו Event, באותו חדר ובזמן חופף.</w:t>
      </w:r>
    </w:p>
    <w:p w14:paraId="7AFC50EE" w14:textId="645855E8" w:rsidR="000B1BFD" w:rsidRDefault="00000000" w:rsidP="000C0A2E">
      <w:pPr>
        <w:jc w:val="right"/>
      </w:pPr>
      <w:proofErr w:type="spellStart"/>
      <w:r>
        <w:t>מחיקת</w:t>
      </w:r>
      <w:proofErr w:type="spellEnd"/>
      <w:r>
        <w:t xml:space="preserve"> Event </w:t>
      </w:r>
      <w:proofErr w:type="spellStart"/>
      <w:r>
        <w:t>מוחקת</w:t>
      </w:r>
      <w:proofErr w:type="spellEnd"/>
      <w:r>
        <w:t xml:space="preserve"> </w:t>
      </w:r>
      <w:proofErr w:type="spellStart"/>
      <w:r>
        <w:t>קודם</w:t>
      </w:r>
      <w:proofErr w:type="spellEnd"/>
      <w:r>
        <w:t xml:space="preserve"> את ההרשמות של ה־Sessions, לאחר מכן את ה־Sessions, ורק בסוף את ה־Event.</w:t>
      </w:r>
    </w:p>
    <w:p w14:paraId="3CB9C5C1" w14:textId="51F355A5" w:rsidR="000B1BFD" w:rsidRDefault="00000000" w:rsidP="000C0A2E">
      <w:pPr>
        <w:jc w:val="right"/>
      </w:pPr>
      <w:proofErr w:type="spellStart"/>
      <w:r>
        <w:t>מחיקת</w:t>
      </w:r>
      <w:proofErr w:type="spellEnd"/>
      <w:r>
        <w:t xml:space="preserve"> Session </w:t>
      </w:r>
      <w:proofErr w:type="spellStart"/>
      <w:r>
        <w:t>מוחקת</w:t>
      </w:r>
      <w:proofErr w:type="spellEnd"/>
      <w:r>
        <w:t xml:space="preserve"> </w:t>
      </w:r>
      <w:proofErr w:type="spellStart"/>
      <w:r>
        <w:t>קודם</w:t>
      </w:r>
      <w:proofErr w:type="spellEnd"/>
      <w:r>
        <w:t xml:space="preserve"> את ההרשמות של אותו Session, ורק לאחר מכן את ה־Session עצמו.</w:t>
      </w:r>
    </w:p>
    <w:p w14:paraId="3DE44A5D" w14:textId="193D9C99" w:rsidR="000B1BFD" w:rsidRDefault="00000000" w:rsidP="000C0A2E">
      <w:pPr>
        <w:jc w:val="right"/>
      </w:pPr>
      <w:proofErr w:type="spellStart"/>
      <w:r>
        <w:rPr>
          <w:sz w:val="36"/>
        </w:rPr>
        <w:t>נקודות</w:t>
      </w:r>
      <w:proofErr w:type="spellEnd"/>
      <w:r>
        <w:rPr>
          <w:sz w:val="36"/>
        </w:rPr>
        <w:t xml:space="preserve"> API </w:t>
      </w:r>
      <w:proofErr w:type="spellStart"/>
      <w:r>
        <w:rPr>
          <w:sz w:val="36"/>
        </w:rPr>
        <w:t>מרכזיות</w:t>
      </w:r>
      <w:proofErr w:type="spellEnd"/>
    </w:p>
    <w:tbl>
      <w:tblPr>
        <w:tblStyle w:val="TableGrid"/>
        <w:bidiVisual/>
        <w:tblW w:w="0" w:type="auto"/>
        <w:jc w:val="right"/>
        <w:tblLook w:val="04A0" w:firstRow="1" w:lastRow="0" w:firstColumn="1" w:lastColumn="0" w:noHBand="0" w:noVBand="1"/>
      </w:tblPr>
      <w:tblGrid>
        <w:gridCol w:w="5100"/>
        <w:gridCol w:w="5100"/>
      </w:tblGrid>
      <w:tr w:rsidR="000B1BFD" w14:paraId="6098EC60" w14:textId="77777777" w:rsidTr="000C0A2E">
        <w:trPr>
          <w:jc w:val="right"/>
        </w:trPr>
        <w:tc>
          <w:tcPr>
            <w:tcW w:w="5100" w:type="dxa"/>
            <w:shd w:val="clear" w:color="auto" w:fill="006B4F"/>
            <w:vAlign w:val="center"/>
          </w:tcPr>
          <w:p w14:paraId="7A05B609" w14:textId="77777777" w:rsidR="000B1BFD" w:rsidRDefault="00000000" w:rsidP="000C0A2E">
            <w:pPr>
              <w:jc w:val="right"/>
            </w:pPr>
            <w:r w:rsidRPr="000C0A2E">
              <w:rPr>
                <w:color w:val="FFFFFF"/>
                <w:sz w:val="20"/>
              </w:rPr>
              <w:t>Endpoint</w:t>
            </w:r>
          </w:p>
        </w:tc>
        <w:tc>
          <w:tcPr>
            <w:tcW w:w="5100" w:type="dxa"/>
            <w:shd w:val="clear" w:color="auto" w:fill="006B4F"/>
            <w:vAlign w:val="center"/>
          </w:tcPr>
          <w:p w14:paraId="482578D2" w14:textId="77777777" w:rsidR="000B1BFD" w:rsidRDefault="00000000" w:rsidP="000C0A2E">
            <w:pPr>
              <w:jc w:val="right"/>
            </w:pPr>
            <w:r w:rsidRPr="000C0A2E">
              <w:rPr>
                <w:color w:val="FFFFFF"/>
                <w:sz w:val="20"/>
              </w:rPr>
              <w:t>תיאור</w:t>
            </w:r>
          </w:p>
        </w:tc>
      </w:tr>
      <w:tr w:rsidR="000B1BFD" w14:paraId="1837FC55" w14:textId="77777777" w:rsidTr="000C0A2E">
        <w:trPr>
          <w:jc w:val="right"/>
        </w:trPr>
        <w:tc>
          <w:tcPr>
            <w:tcW w:w="5100" w:type="dxa"/>
            <w:vAlign w:val="center"/>
          </w:tcPr>
          <w:p w14:paraId="65B101C7" w14:textId="77777777" w:rsidR="000B1BFD" w:rsidRDefault="00000000" w:rsidP="000C0A2E">
            <w:pPr>
              <w:jc w:val="right"/>
            </w:pPr>
            <w:r w:rsidRPr="000C0A2E">
              <w:rPr>
                <w:sz w:val="18"/>
              </w:rPr>
              <w:t>GET /api/Event/schedule</w:t>
            </w:r>
          </w:p>
        </w:tc>
        <w:tc>
          <w:tcPr>
            <w:tcW w:w="5100" w:type="dxa"/>
            <w:vAlign w:val="center"/>
          </w:tcPr>
          <w:p w14:paraId="529E2681" w14:textId="77777777" w:rsidR="000B1BFD" w:rsidRDefault="00000000" w:rsidP="000C0A2E">
            <w:pPr>
              <w:jc w:val="right"/>
            </w:pPr>
            <w:r w:rsidRPr="000C0A2E">
              <w:rPr>
                <w:sz w:val="18"/>
              </w:rPr>
              <w:t>החזרת כל האירועים במערכת, ממוינים לפי תאריך התחלה.</w:t>
            </w:r>
          </w:p>
        </w:tc>
      </w:tr>
      <w:tr w:rsidR="000B1BFD" w14:paraId="34903A1A" w14:textId="77777777" w:rsidTr="000C0A2E">
        <w:trPr>
          <w:jc w:val="right"/>
        </w:trPr>
        <w:tc>
          <w:tcPr>
            <w:tcW w:w="5100" w:type="dxa"/>
            <w:vAlign w:val="center"/>
          </w:tcPr>
          <w:p w14:paraId="36D7F7B6" w14:textId="77777777" w:rsidR="000B1BFD" w:rsidRDefault="00000000" w:rsidP="000C0A2E">
            <w:pPr>
              <w:jc w:val="right"/>
            </w:pPr>
            <w:r w:rsidRPr="000C0A2E">
              <w:rPr>
                <w:sz w:val="18"/>
              </w:rPr>
              <w:t>GET /api/</w:t>
            </w:r>
            <w:proofErr w:type="gramStart"/>
            <w:r w:rsidRPr="000C0A2E">
              <w:rPr>
                <w:sz w:val="18"/>
              </w:rPr>
              <w:t>Event/{</w:t>
            </w:r>
            <w:proofErr w:type="gramEnd"/>
            <w:r w:rsidRPr="000C0A2E">
              <w:rPr>
                <w:sz w:val="18"/>
              </w:rPr>
              <w:t>id}</w:t>
            </w:r>
          </w:p>
        </w:tc>
        <w:tc>
          <w:tcPr>
            <w:tcW w:w="5100" w:type="dxa"/>
            <w:vAlign w:val="center"/>
          </w:tcPr>
          <w:p w14:paraId="1646C8C0" w14:textId="77777777" w:rsidR="000B1BFD" w:rsidRDefault="00000000" w:rsidP="000C0A2E">
            <w:pPr>
              <w:jc w:val="right"/>
            </w:pPr>
            <w:r w:rsidRPr="000C0A2E">
              <w:rPr>
                <w:sz w:val="18"/>
              </w:rPr>
              <w:t>החזרת פרטי אירוע ספציפי כולל רשימת ה־Sessions שלו.</w:t>
            </w:r>
          </w:p>
        </w:tc>
      </w:tr>
      <w:tr w:rsidR="000B1BFD" w14:paraId="58B9350D" w14:textId="77777777" w:rsidTr="000C0A2E">
        <w:trPr>
          <w:jc w:val="right"/>
        </w:trPr>
        <w:tc>
          <w:tcPr>
            <w:tcW w:w="5100" w:type="dxa"/>
            <w:vAlign w:val="center"/>
          </w:tcPr>
          <w:p w14:paraId="1C11D4CF" w14:textId="77777777" w:rsidR="000B1BFD" w:rsidRDefault="00000000" w:rsidP="000C0A2E">
            <w:pPr>
              <w:jc w:val="right"/>
            </w:pPr>
            <w:r w:rsidRPr="000C0A2E">
              <w:rPr>
                <w:sz w:val="18"/>
              </w:rPr>
              <w:t>POST /api/Event</w:t>
            </w:r>
          </w:p>
        </w:tc>
        <w:tc>
          <w:tcPr>
            <w:tcW w:w="5100" w:type="dxa"/>
            <w:vAlign w:val="center"/>
          </w:tcPr>
          <w:p w14:paraId="731DC91C" w14:textId="77777777" w:rsidR="000B1BFD" w:rsidRDefault="00000000" w:rsidP="000C0A2E">
            <w:pPr>
              <w:jc w:val="right"/>
            </w:pPr>
            <w:r w:rsidRPr="000C0A2E">
              <w:rPr>
                <w:sz w:val="18"/>
              </w:rPr>
              <w:t>יצירת אירוע חדש והחזרת האירוע שנוצר עם ה־Id החדש.</w:t>
            </w:r>
          </w:p>
        </w:tc>
      </w:tr>
      <w:tr w:rsidR="000B1BFD" w14:paraId="02F09A32" w14:textId="77777777" w:rsidTr="000C0A2E">
        <w:trPr>
          <w:jc w:val="right"/>
        </w:trPr>
        <w:tc>
          <w:tcPr>
            <w:tcW w:w="5100" w:type="dxa"/>
            <w:vAlign w:val="center"/>
          </w:tcPr>
          <w:p w14:paraId="5435138E" w14:textId="77777777" w:rsidR="000B1BFD" w:rsidRDefault="00000000" w:rsidP="000C0A2E">
            <w:pPr>
              <w:jc w:val="right"/>
            </w:pPr>
            <w:r w:rsidRPr="000C0A2E">
              <w:rPr>
                <w:sz w:val="18"/>
              </w:rPr>
              <w:t>PUT /api/</w:t>
            </w:r>
            <w:proofErr w:type="gramStart"/>
            <w:r w:rsidRPr="000C0A2E">
              <w:rPr>
                <w:sz w:val="18"/>
              </w:rPr>
              <w:t>Event/{</w:t>
            </w:r>
            <w:proofErr w:type="gramEnd"/>
            <w:r w:rsidRPr="000C0A2E">
              <w:rPr>
                <w:sz w:val="18"/>
              </w:rPr>
              <w:t>id}</w:t>
            </w:r>
          </w:p>
        </w:tc>
        <w:tc>
          <w:tcPr>
            <w:tcW w:w="5100" w:type="dxa"/>
            <w:vAlign w:val="center"/>
          </w:tcPr>
          <w:p w14:paraId="133C14A4" w14:textId="77777777" w:rsidR="000B1BFD" w:rsidRDefault="00000000" w:rsidP="000C0A2E">
            <w:pPr>
              <w:jc w:val="right"/>
            </w:pPr>
            <w:r w:rsidRPr="000C0A2E">
              <w:rPr>
                <w:sz w:val="18"/>
              </w:rPr>
              <w:t>עדכון פרטי אירוע קיים.</w:t>
            </w:r>
          </w:p>
        </w:tc>
      </w:tr>
      <w:tr w:rsidR="000B1BFD" w14:paraId="304442D6" w14:textId="77777777" w:rsidTr="000C0A2E">
        <w:trPr>
          <w:jc w:val="right"/>
        </w:trPr>
        <w:tc>
          <w:tcPr>
            <w:tcW w:w="5100" w:type="dxa"/>
            <w:vAlign w:val="center"/>
          </w:tcPr>
          <w:p w14:paraId="63580FA2" w14:textId="77777777" w:rsidR="000B1BFD" w:rsidRDefault="00000000" w:rsidP="000C0A2E">
            <w:pPr>
              <w:jc w:val="right"/>
            </w:pPr>
            <w:r w:rsidRPr="000C0A2E">
              <w:rPr>
                <w:sz w:val="18"/>
              </w:rPr>
              <w:t>DELETE /api/</w:t>
            </w:r>
            <w:proofErr w:type="gramStart"/>
            <w:r w:rsidRPr="000C0A2E">
              <w:rPr>
                <w:sz w:val="18"/>
              </w:rPr>
              <w:t>Event/{</w:t>
            </w:r>
            <w:proofErr w:type="gramEnd"/>
            <w:r w:rsidRPr="000C0A2E">
              <w:rPr>
                <w:sz w:val="18"/>
              </w:rPr>
              <w:t>id}</w:t>
            </w:r>
          </w:p>
        </w:tc>
        <w:tc>
          <w:tcPr>
            <w:tcW w:w="5100" w:type="dxa"/>
            <w:vAlign w:val="center"/>
          </w:tcPr>
          <w:p w14:paraId="445C9EC8" w14:textId="77777777" w:rsidR="000B1BFD" w:rsidRDefault="00000000" w:rsidP="000C0A2E">
            <w:pPr>
              <w:jc w:val="right"/>
            </w:pPr>
            <w:r w:rsidRPr="000C0A2E">
              <w:rPr>
                <w:sz w:val="18"/>
              </w:rPr>
              <w:t>מחיקת אירוע יחד עם ה־Sessions וההרשמות הקשורים אליו.</w:t>
            </w:r>
          </w:p>
        </w:tc>
      </w:tr>
      <w:tr w:rsidR="000B1BFD" w14:paraId="5F75CA10" w14:textId="77777777" w:rsidTr="000C0A2E">
        <w:trPr>
          <w:jc w:val="right"/>
        </w:trPr>
        <w:tc>
          <w:tcPr>
            <w:tcW w:w="5100" w:type="dxa"/>
            <w:vAlign w:val="center"/>
          </w:tcPr>
          <w:p w14:paraId="45C4DFF6" w14:textId="77777777" w:rsidR="000B1BFD" w:rsidRDefault="00000000" w:rsidP="000C0A2E">
            <w:pPr>
              <w:jc w:val="right"/>
            </w:pPr>
            <w:r w:rsidRPr="000C0A2E">
              <w:rPr>
                <w:sz w:val="18"/>
              </w:rPr>
              <w:t>POST /api/</w:t>
            </w:r>
            <w:proofErr w:type="gramStart"/>
            <w:r w:rsidRPr="000C0A2E">
              <w:rPr>
                <w:sz w:val="18"/>
              </w:rPr>
              <w:t>Event/{eventId}/</w:t>
            </w:r>
            <w:proofErr w:type="gramEnd"/>
            <w:r w:rsidRPr="000C0A2E">
              <w:rPr>
                <w:sz w:val="18"/>
              </w:rPr>
              <w:t>session</w:t>
            </w:r>
          </w:p>
        </w:tc>
        <w:tc>
          <w:tcPr>
            <w:tcW w:w="5100" w:type="dxa"/>
            <w:vAlign w:val="center"/>
          </w:tcPr>
          <w:p w14:paraId="2CD0C080" w14:textId="77777777" w:rsidR="000B1BFD" w:rsidRDefault="00000000" w:rsidP="000C0A2E">
            <w:pPr>
              <w:jc w:val="right"/>
            </w:pPr>
            <w:r w:rsidRPr="000C0A2E">
              <w:rPr>
                <w:sz w:val="18"/>
              </w:rPr>
              <w:t>הוספת Session חדש לאירוע קיים.</w:t>
            </w:r>
          </w:p>
        </w:tc>
      </w:tr>
      <w:tr w:rsidR="000B1BFD" w14:paraId="378E51F7" w14:textId="77777777" w:rsidTr="000C0A2E">
        <w:trPr>
          <w:jc w:val="right"/>
        </w:trPr>
        <w:tc>
          <w:tcPr>
            <w:tcW w:w="5100" w:type="dxa"/>
            <w:vAlign w:val="center"/>
          </w:tcPr>
          <w:p w14:paraId="44D5A04E" w14:textId="77777777" w:rsidR="000B1BFD" w:rsidRDefault="00000000" w:rsidP="000C0A2E">
            <w:pPr>
              <w:jc w:val="right"/>
            </w:pPr>
            <w:r w:rsidRPr="000C0A2E">
              <w:rPr>
                <w:sz w:val="18"/>
              </w:rPr>
              <w:t>POST /api/</w:t>
            </w:r>
            <w:proofErr w:type="gramStart"/>
            <w:r w:rsidRPr="000C0A2E">
              <w:rPr>
                <w:sz w:val="18"/>
              </w:rPr>
              <w:t>Session/{sessionId}/</w:t>
            </w:r>
            <w:proofErr w:type="gramEnd"/>
            <w:r w:rsidRPr="000C0A2E">
              <w:rPr>
                <w:sz w:val="18"/>
              </w:rPr>
              <w:t>register</w:t>
            </w:r>
          </w:p>
        </w:tc>
        <w:tc>
          <w:tcPr>
            <w:tcW w:w="5100" w:type="dxa"/>
            <w:vAlign w:val="center"/>
          </w:tcPr>
          <w:p w14:paraId="527397AB" w14:textId="77777777" w:rsidR="000B1BFD" w:rsidRDefault="00000000" w:rsidP="000C0A2E">
            <w:pPr>
              <w:jc w:val="right"/>
            </w:pPr>
            <w:r w:rsidRPr="000C0A2E">
              <w:rPr>
                <w:sz w:val="18"/>
              </w:rPr>
              <w:t>הרשמת משתמש ל־Session, כולל בדיקת כפילות וחפיפת זמנים.</w:t>
            </w:r>
          </w:p>
        </w:tc>
      </w:tr>
      <w:tr w:rsidR="000B1BFD" w14:paraId="292A8C4C" w14:textId="77777777" w:rsidTr="000C0A2E">
        <w:trPr>
          <w:jc w:val="right"/>
        </w:trPr>
        <w:tc>
          <w:tcPr>
            <w:tcW w:w="5100" w:type="dxa"/>
            <w:vAlign w:val="center"/>
          </w:tcPr>
          <w:p w14:paraId="69EB3836" w14:textId="77777777" w:rsidR="000B1BFD" w:rsidRDefault="00000000" w:rsidP="000C0A2E">
            <w:pPr>
              <w:jc w:val="right"/>
            </w:pPr>
            <w:r w:rsidRPr="000C0A2E">
              <w:rPr>
                <w:sz w:val="18"/>
              </w:rPr>
              <w:t>GET /api/</w:t>
            </w:r>
            <w:proofErr w:type="gramStart"/>
            <w:r w:rsidRPr="000C0A2E">
              <w:rPr>
                <w:sz w:val="18"/>
              </w:rPr>
              <w:t>Session/{sessionId}/</w:t>
            </w:r>
            <w:proofErr w:type="gramEnd"/>
            <w:r w:rsidRPr="000C0A2E">
              <w:rPr>
                <w:sz w:val="18"/>
              </w:rPr>
              <w:t>user</w:t>
            </w:r>
          </w:p>
        </w:tc>
        <w:tc>
          <w:tcPr>
            <w:tcW w:w="5100" w:type="dxa"/>
            <w:vAlign w:val="center"/>
          </w:tcPr>
          <w:p w14:paraId="7FD85464" w14:textId="77777777" w:rsidR="000B1BFD" w:rsidRDefault="00000000" w:rsidP="000C0A2E">
            <w:pPr>
              <w:jc w:val="right"/>
            </w:pPr>
            <w:r w:rsidRPr="000C0A2E">
              <w:rPr>
                <w:sz w:val="18"/>
              </w:rPr>
              <w:t>קבלת כל המשתמשים הרשומים ל־Session מסוים.</w:t>
            </w:r>
          </w:p>
        </w:tc>
      </w:tr>
      <w:tr w:rsidR="000B1BFD" w14:paraId="2E512E18" w14:textId="77777777" w:rsidTr="000C0A2E">
        <w:trPr>
          <w:jc w:val="right"/>
        </w:trPr>
        <w:tc>
          <w:tcPr>
            <w:tcW w:w="5100" w:type="dxa"/>
            <w:vAlign w:val="center"/>
          </w:tcPr>
          <w:p w14:paraId="6054FEC6" w14:textId="77777777" w:rsidR="000B1BFD" w:rsidRDefault="00000000" w:rsidP="000C0A2E">
            <w:pPr>
              <w:jc w:val="right"/>
            </w:pPr>
            <w:r w:rsidRPr="000C0A2E">
              <w:rPr>
                <w:sz w:val="18"/>
              </w:rPr>
              <w:lastRenderedPageBreak/>
              <w:t>GET /api/</w:t>
            </w:r>
            <w:proofErr w:type="gramStart"/>
            <w:r w:rsidRPr="000C0A2E">
              <w:rPr>
                <w:sz w:val="18"/>
              </w:rPr>
              <w:t>User/{userId}/</w:t>
            </w:r>
            <w:proofErr w:type="gramEnd"/>
            <w:r w:rsidRPr="000C0A2E">
              <w:rPr>
                <w:sz w:val="18"/>
              </w:rPr>
              <w:t>schedule</w:t>
            </w:r>
          </w:p>
        </w:tc>
        <w:tc>
          <w:tcPr>
            <w:tcW w:w="5100" w:type="dxa"/>
            <w:vAlign w:val="center"/>
          </w:tcPr>
          <w:p w14:paraId="37BED07D" w14:textId="77777777" w:rsidR="000B1BFD" w:rsidRDefault="00000000" w:rsidP="000C0A2E">
            <w:pPr>
              <w:jc w:val="right"/>
            </w:pPr>
            <w:r w:rsidRPr="000C0A2E">
              <w:rPr>
                <w:sz w:val="18"/>
              </w:rPr>
              <w:t>קבלת הלו״ז האישי של משתמש.</w:t>
            </w:r>
          </w:p>
        </w:tc>
      </w:tr>
      <w:tr w:rsidR="000B1BFD" w14:paraId="5BC9EDDA" w14:textId="77777777" w:rsidTr="000C0A2E">
        <w:trPr>
          <w:jc w:val="right"/>
        </w:trPr>
        <w:tc>
          <w:tcPr>
            <w:tcW w:w="5100" w:type="dxa"/>
            <w:vAlign w:val="center"/>
          </w:tcPr>
          <w:p w14:paraId="7B620AA8" w14:textId="77777777" w:rsidR="000B1BFD" w:rsidRDefault="00000000" w:rsidP="000C0A2E">
            <w:pPr>
              <w:jc w:val="right"/>
            </w:pPr>
            <w:r w:rsidRPr="000C0A2E">
              <w:rPr>
                <w:sz w:val="18"/>
              </w:rPr>
              <w:t>GET /api/</w:t>
            </w:r>
            <w:proofErr w:type="gramStart"/>
            <w:r w:rsidRPr="000C0A2E">
              <w:rPr>
                <w:sz w:val="18"/>
              </w:rPr>
              <w:t>Event/{id}/</w:t>
            </w:r>
            <w:proofErr w:type="gramEnd"/>
            <w:r w:rsidRPr="000C0A2E">
              <w:rPr>
                <w:sz w:val="18"/>
              </w:rPr>
              <w:t>weather</w:t>
            </w:r>
          </w:p>
        </w:tc>
        <w:tc>
          <w:tcPr>
            <w:tcW w:w="5100" w:type="dxa"/>
            <w:vAlign w:val="center"/>
          </w:tcPr>
          <w:p w14:paraId="7B3FDB38" w14:textId="77777777" w:rsidR="000B1BFD" w:rsidRDefault="00000000" w:rsidP="000C0A2E">
            <w:pPr>
              <w:jc w:val="right"/>
            </w:pPr>
            <w:r w:rsidRPr="000C0A2E">
              <w:rPr>
                <w:sz w:val="18"/>
              </w:rPr>
              <w:t>קבלת נתוני מזג אוויר עבור אירוע באמצעות API חיצוני ו־Cache.</w:t>
            </w:r>
          </w:p>
        </w:tc>
      </w:tr>
      <w:tr w:rsidR="000B1BFD" w14:paraId="2766F7F7" w14:textId="77777777" w:rsidTr="000C0A2E">
        <w:trPr>
          <w:jc w:val="right"/>
        </w:trPr>
        <w:tc>
          <w:tcPr>
            <w:tcW w:w="5100" w:type="dxa"/>
            <w:vAlign w:val="center"/>
          </w:tcPr>
          <w:p w14:paraId="6CB69D6F" w14:textId="77777777" w:rsidR="000B1BFD" w:rsidRDefault="00000000" w:rsidP="000C0A2E">
            <w:pPr>
              <w:jc w:val="right"/>
            </w:pPr>
            <w:r w:rsidRPr="000C0A2E">
              <w:rPr>
                <w:sz w:val="18"/>
              </w:rPr>
              <w:t>GET /api/Statistics</w:t>
            </w:r>
          </w:p>
        </w:tc>
        <w:tc>
          <w:tcPr>
            <w:tcW w:w="5100" w:type="dxa"/>
            <w:vAlign w:val="center"/>
          </w:tcPr>
          <w:p w14:paraId="34C291FA" w14:textId="77777777" w:rsidR="000B1BFD" w:rsidRDefault="00000000" w:rsidP="000C0A2E">
            <w:pPr>
              <w:jc w:val="right"/>
            </w:pPr>
            <w:r w:rsidRPr="000C0A2E">
              <w:rPr>
                <w:sz w:val="18"/>
              </w:rPr>
              <w:t>קבלת נתוני סטטיסטיקה למערכת.</w:t>
            </w:r>
          </w:p>
        </w:tc>
      </w:tr>
    </w:tbl>
    <w:p w14:paraId="344397E5" w14:textId="77777777" w:rsidR="000B1BFD" w:rsidRDefault="000B1BFD" w:rsidP="000C0A2E">
      <w:pPr>
        <w:jc w:val="right"/>
      </w:pPr>
    </w:p>
    <w:p w14:paraId="20270BE1" w14:textId="581121BC" w:rsidR="000B1BFD" w:rsidRDefault="00000000" w:rsidP="000C0A2E">
      <w:pPr>
        <w:jc w:val="right"/>
      </w:pPr>
      <w:proofErr w:type="spellStart"/>
      <w:r>
        <w:rPr>
          <w:sz w:val="36"/>
        </w:rPr>
        <w:t>פיצ׳רים</w:t>
      </w:r>
      <w:proofErr w:type="spellEnd"/>
      <w:r>
        <w:rPr>
          <w:sz w:val="36"/>
        </w:rPr>
        <w:t xml:space="preserve"> </w:t>
      </w:r>
      <w:proofErr w:type="spellStart"/>
      <w:r>
        <w:rPr>
          <w:sz w:val="36"/>
        </w:rPr>
        <w:t>מתקדמים</w:t>
      </w:r>
      <w:proofErr w:type="spellEnd"/>
      <w:r>
        <w:rPr>
          <w:sz w:val="36"/>
        </w:rPr>
        <w:t xml:space="preserve"> </w:t>
      </w:r>
      <w:proofErr w:type="spellStart"/>
      <w:r>
        <w:rPr>
          <w:sz w:val="36"/>
        </w:rPr>
        <w:t>שנוספו</w:t>
      </w:r>
      <w:proofErr w:type="spellEnd"/>
    </w:p>
    <w:p w14:paraId="14FF687E" w14:textId="77777777" w:rsidR="000B1BFD" w:rsidRDefault="00000000" w:rsidP="000C0A2E">
      <w:pPr>
        <w:jc w:val="right"/>
      </w:pPr>
      <w:r>
        <w:t>לפי דרישות המטלה יש לבחור לפחות שני פיצ׳רים מתקדמים. בפרויקט מומשו מספר פיצ׳רים מעבר לדרישות הבסיס:</w:t>
      </w:r>
    </w:p>
    <w:p w14:paraId="255874A1" w14:textId="2C33C74D" w:rsidR="000B1BFD" w:rsidRDefault="00000000" w:rsidP="000C0A2E">
      <w:pPr>
        <w:jc w:val="right"/>
      </w:pPr>
      <w:proofErr w:type="spellStart"/>
      <w:r>
        <w:rPr>
          <w:color w:val="004D3A"/>
          <w:sz w:val="28"/>
        </w:rPr>
        <w:t>ממשק</w:t>
      </w:r>
      <w:proofErr w:type="spellEnd"/>
      <w:r>
        <w:rPr>
          <w:color w:val="004D3A"/>
          <w:sz w:val="28"/>
        </w:rPr>
        <w:t xml:space="preserve"> </w:t>
      </w:r>
      <w:proofErr w:type="spellStart"/>
      <w:r>
        <w:rPr>
          <w:color w:val="004D3A"/>
          <w:sz w:val="28"/>
        </w:rPr>
        <w:t>ניהול</w:t>
      </w:r>
      <w:proofErr w:type="spellEnd"/>
      <w:r>
        <w:rPr>
          <w:color w:val="004D3A"/>
          <w:sz w:val="28"/>
        </w:rPr>
        <w:t xml:space="preserve"> </w:t>
      </w:r>
      <w:proofErr w:type="spellStart"/>
      <w:r>
        <w:rPr>
          <w:color w:val="004D3A"/>
          <w:sz w:val="28"/>
        </w:rPr>
        <w:t>אירועים</w:t>
      </w:r>
      <w:proofErr w:type="spellEnd"/>
    </w:p>
    <w:p w14:paraId="4D7F0992" w14:textId="77777777" w:rsidR="000B1BFD" w:rsidRDefault="00000000" w:rsidP="000C0A2E">
      <w:pPr>
        <w:jc w:val="right"/>
      </w:pPr>
      <w:r>
        <w:t>נוסף ממשק Admin בצד הלקוח המאפשר ליצור אירוע חדש, לעדכן אירוע קיים ולמחוק אירוע. בעת עדכון אירוע, המשתמש מזין Event Id, טוען את הנתונים הקיימים, ומשנה רק את השדות הרצויים. כך נמנעת כתיבה חוזרת של כל פרטי האירוע.</w:t>
      </w:r>
    </w:p>
    <w:p w14:paraId="1D9F1203" w14:textId="23CC1E6D" w:rsidR="000B1BFD" w:rsidRDefault="00000000" w:rsidP="000C0A2E">
      <w:pPr>
        <w:jc w:val="right"/>
      </w:pPr>
      <w:proofErr w:type="spellStart"/>
      <w:r>
        <w:rPr>
          <w:color w:val="004D3A"/>
          <w:sz w:val="28"/>
        </w:rPr>
        <w:t>ממשק</w:t>
      </w:r>
      <w:proofErr w:type="spellEnd"/>
      <w:r>
        <w:rPr>
          <w:color w:val="004D3A"/>
          <w:sz w:val="28"/>
        </w:rPr>
        <w:t xml:space="preserve"> </w:t>
      </w:r>
      <w:proofErr w:type="spellStart"/>
      <w:r>
        <w:rPr>
          <w:color w:val="004D3A"/>
          <w:sz w:val="28"/>
        </w:rPr>
        <w:t>ניהול</w:t>
      </w:r>
      <w:proofErr w:type="spellEnd"/>
      <w:r>
        <w:rPr>
          <w:color w:val="004D3A"/>
          <w:sz w:val="28"/>
        </w:rPr>
        <w:t xml:space="preserve"> Sessions</w:t>
      </w:r>
    </w:p>
    <w:p w14:paraId="7A82CD1C" w14:textId="77777777" w:rsidR="000B1BFD" w:rsidRDefault="00000000" w:rsidP="000C0A2E">
      <w:pPr>
        <w:jc w:val="right"/>
      </w:pPr>
      <w:r>
        <w:t>נוסף ממשק Admin לניהול Sessions. הממשק מאפשר ליצור Session חדש, לעדכן Session קיים ולמחוק Session. בעת יצירה או עדכון, המשתמש בוחר קודם Event Id, ולאחר מכן המערכת מציגה אפשרויות זמן חוקיות בלבד לפי טווח התאריכים של האירוע. כך נמנעות טעויות של בחירת תאריך או שעה מחוץ לאירוע.</w:t>
      </w:r>
    </w:p>
    <w:p w14:paraId="0703AB14" w14:textId="2BA50861" w:rsidR="000B1BFD" w:rsidRDefault="00000000" w:rsidP="000C0A2E">
      <w:pPr>
        <w:jc w:val="right"/>
      </w:pPr>
      <w:proofErr w:type="spellStart"/>
      <w:r>
        <w:rPr>
          <w:color w:val="004D3A"/>
          <w:sz w:val="28"/>
        </w:rPr>
        <w:t>מזג</w:t>
      </w:r>
      <w:proofErr w:type="spellEnd"/>
      <w:r>
        <w:rPr>
          <w:color w:val="004D3A"/>
          <w:sz w:val="28"/>
        </w:rPr>
        <w:t xml:space="preserve"> </w:t>
      </w:r>
      <w:proofErr w:type="spellStart"/>
      <w:r>
        <w:rPr>
          <w:color w:val="004D3A"/>
          <w:sz w:val="28"/>
        </w:rPr>
        <w:t>אוויר</w:t>
      </w:r>
      <w:proofErr w:type="spellEnd"/>
      <w:r>
        <w:rPr>
          <w:color w:val="004D3A"/>
          <w:sz w:val="28"/>
        </w:rPr>
        <w:t xml:space="preserve"> </w:t>
      </w:r>
      <w:proofErr w:type="spellStart"/>
      <w:r>
        <w:rPr>
          <w:color w:val="004D3A"/>
          <w:sz w:val="28"/>
        </w:rPr>
        <w:t>עם</w:t>
      </w:r>
      <w:proofErr w:type="spellEnd"/>
      <w:r>
        <w:rPr>
          <w:color w:val="004D3A"/>
          <w:sz w:val="28"/>
        </w:rPr>
        <w:t xml:space="preserve"> API חיצוני ו־Cache</w:t>
      </w:r>
    </w:p>
    <w:p w14:paraId="32C6D424" w14:textId="77777777" w:rsidR="000B1BFD" w:rsidRDefault="00000000" w:rsidP="000C0A2E">
      <w:pPr>
        <w:jc w:val="right"/>
      </w:pPr>
      <w:r>
        <w:t>המערכת מתחברת ל־API חיצוני של מזג אוויר ומציגה נתונים כגון טמפרטורה, מהירות רוח ותיאור מזג אוויר לפי מיקום האירוע. בצד השרת נעשה שימוש ב־HttpClient וב־IMemoryCache. הנתונים נשמרים ב־Cache למשך 5 דקות כדי לצמצם קריאות חוזרות ל־API ולשפר ביצועים.</w:t>
      </w:r>
    </w:p>
    <w:p w14:paraId="10C5338F" w14:textId="101EC192" w:rsidR="000B1BFD" w:rsidRDefault="00000000" w:rsidP="000C0A2E">
      <w:pPr>
        <w:jc w:val="right"/>
      </w:pPr>
      <w:r>
        <w:rPr>
          <w:color w:val="004D3A"/>
          <w:sz w:val="28"/>
        </w:rPr>
        <w:t xml:space="preserve">Dashboard </w:t>
      </w:r>
      <w:proofErr w:type="spellStart"/>
      <w:r>
        <w:rPr>
          <w:color w:val="004D3A"/>
          <w:sz w:val="28"/>
        </w:rPr>
        <w:t>וסטטיסטיקות</w:t>
      </w:r>
      <w:proofErr w:type="spellEnd"/>
    </w:p>
    <w:p w14:paraId="7857BD8D" w14:textId="77777777" w:rsidR="000B1BFD" w:rsidRDefault="00000000" w:rsidP="000C0A2E">
      <w:pPr>
        <w:jc w:val="right"/>
      </w:pPr>
      <w:r>
        <w:t>נוסף Dashboard המציג תמונת מצב כללית של המערכת. בנוסף נוצר מסך סטטיסטיקות המציג מספר אירועים כולל, מספר Sessions כולל, מספר הרשמות כולל, ממוצע הרשמות ל־Session, ה־Session הפופולרי ביותר ואירועים לפי חודש.</w:t>
      </w:r>
    </w:p>
    <w:p w14:paraId="590FCACC" w14:textId="6DA1A7A0" w:rsidR="000B1BFD" w:rsidRDefault="00000000" w:rsidP="000C0A2E">
      <w:pPr>
        <w:jc w:val="right"/>
      </w:pPr>
      <w:proofErr w:type="spellStart"/>
      <w:r>
        <w:rPr>
          <w:color w:val="004D3A"/>
          <w:sz w:val="28"/>
        </w:rPr>
        <w:t>מסך</w:t>
      </w:r>
      <w:proofErr w:type="spellEnd"/>
      <w:r>
        <w:rPr>
          <w:color w:val="004D3A"/>
          <w:sz w:val="28"/>
        </w:rPr>
        <w:t xml:space="preserve"> Event Details </w:t>
      </w:r>
      <w:proofErr w:type="spellStart"/>
      <w:r>
        <w:rPr>
          <w:color w:val="004D3A"/>
          <w:sz w:val="28"/>
        </w:rPr>
        <w:t>והרשמה</w:t>
      </w:r>
      <w:proofErr w:type="spellEnd"/>
      <w:r>
        <w:rPr>
          <w:color w:val="004D3A"/>
          <w:sz w:val="28"/>
        </w:rPr>
        <w:t xml:space="preserve"> ישירה</w:t>
      </w:r>
    </w:p>
    <w:p w14:paraId="4DE3E89F" w14:textId="77777777" w:rsidR="000B1BFD" w:rsidRDefault="00000000" w:rsidP="000C0A2E">
      <w:pPr>
        <w:jc w:val="right"/>
      </w:pPr>
      <w:r>
        <w:t>נוסף מסך פרטי אירוע בצד הלקוח. מתוך רשימת האירועים ניתן ללחוץ על View Details, ואז מוצגים פרטי האירוע, מזג האוויר, ורשימת ה־Sessions של אותו אירוע לפי סדר כרונולוגי. ליד כל Session מופיע כפתור הרשמה, והמשתמש בוחר את עצמו מתוך רשימת משתמשים קיימת.</w:t>
      </w:r>
    </w:p>
    <w:p w14:paraId="3B6006E9" w14:textId="59BB2DB7" w:rsidR="000B1BFD" w:rsidRDefault="00000000" w:rsidP="000C0A2E">
      <w:pPr>
        <w:jc w:val="right"/>
      </w:pPr>
      <w:proofErr w:type="spellStart"/>
      <w:r>
        <w:rPr>
          <w:color w:val="004D3A"/>
          <w:sz w:val="28"/>
        </w:rPr>
        <w:t>שיפור</w:t>
      </w:r>
      <w:proofErr w:type="spellEnd"/>
      <w:r>
        <w:rPr>
          <w:color w:val="004D3A"/>
          <w:sz w:val="28"/>
        </w:rPr>
        <w:t xml:space="preserve"> </w:t>
      </w:r>
      <w:proofErr w:type="spellStart"/>
      <w:r>
        <w:rPr>
          <w:color w:val="004D3A"/>
          <w:sz w:val="28"/>
        </w:rPr>
        <w:t>חוויית</w:t>
      </w:r>
      <w:proofErr w:type="spellEnd"/>
      <w:r>
        <w:rPr>
          <w:color w:val="004D3A"/>
          <w:sz w:val="28"/>
        </w:rPr>
        <w:t xml:space="preserve"> </w:t>
      </w:r>
      <w:proofErr w:type="spellStart"/>
      <w:r>
        <w:rPr>
          <w:color w:val="004D3A"/>
          <w:sz w:val="28"/>
        </w:rPr>
        <w:t>משתמש</w:t>
      </w:r>
      <w:proofErr w:type="spellEnd"/>
      <w:r>
        <w:rPr>
          <w:color w:val="004D3A"/>
          <w:sz w:val="28"/>
        </w:rPr>
        <w:t xml:space="preserve"> </w:t>
      </w:r>
      <w:proofErr w:type="spellStart"/>
      <w:r>
        <w:rPr>
          <w:color w:val="004D3A"/>
          <w:sz w:val="28"/>
        </w:rPr>
        <w:t>ומניעת</w:t>
      </w:r>
      <w:proofErr w:type="spellEnd"/>
      <w:r>
        <w:rPr>
          <w:color w:val="004D3A"/>
          <w:sz w:val="28"/>
        </w:rPr>
        <w:t xml:space="preserve"> טעויות</w:t>
      </w:r>
    </w:p>
    <w:p w14:paraId="6DF5E8BE" w14:textId="77777777" w:rsidR="000B1BFD" w:rsidRDefault="00000000" w:rsidP="000C0A2E">
      <w:pPr>
        <w:jc w:val="right"/>
      </w:pPr>
      <w:r>
        <w:t>נוספו בחירות מתוך רשימות במקום הקלדת מזהים ידנית בחלק מהמסכים, תצוגת תאריכים קריאה, הודעות הצלחה ושגיאה ברורות, כפתורי מחיקה בצבע שונה, ואישור לפני מחיקת Event או Session כדי למנוע מחיקה בטעות.</w:t>
      </w:r>
    </w:p>
    <w:p w14:paraId="0DEEA189" w14:textId="1C03A62D" w:rsidR="000B1BFD" w:rsidRDefault="00000000" w:rsidP="000C0A2E">
      <w:pPr>
        <w:jc w:val="right"/>
      </w:pPr>
      <w:proofErr w:type="spellStart"/>
      <w:r>
        <w:rPr>
          <w:sz w:val="36"/>
        </w:rPr>
        <w:t>שימוש</w:t>
      </w:r>
      <w:proofErr w:type="spellEnd"/>
      <w:r>
        <w:rPr>
          <w:sz w:val="36"/>
        </w:rPr>
        <w:t xml:space="preserve"> </w:t>
      </w:r>
      <w:proofErr w:type="spellStart"/>
      <w:r>
        <w:rPr>
          <w:sz w:val="36"/>
        </w:rPr>
        <w:t>ב־API</w:t>
      </w:r>
      <w:proofErr w:type="spellEnd"/>
      <w:r>
        <w:rPr>
          <w:sz w:val="36"/>
        </w:rPr>
        <w:t xml:space="preserve"> </w:t>
      </w:r>
      <w:proofErr w:type="spellStart"/>
      <w:r>
        <w:rPr>
          <w:sz w:val="36"/>
        </w:rPr>
        <w:t>חיצוני</w:t>
      </w:r>
      <w:proofErr w:type="spellEnd"/>
    </w:p>
    <w:p w14:paraId="16B7B673" w14:textId="77777777" w:rsidR="000B1BFD" w:rsidRDefault="00000000" w:rsidP="000C0A2E">
      <w:pPr>
        <w:jc w:val="right"/>
      </w:pPr>
      <w:r>
        <w:t>המערכת משתמשת ב־Open-Meteo API לקבלת נתוני מזג אוויר. הקריאה ל־API מתבצעת בצד השרת בלבד דרך WeatherService. השירות מקבל Event Id, מוצא את מיקום האירוע, מתאים לו קואורדינטות, קורא ל־API החיצוני, ושומר את התוצאה ב־Cache.</w:t>
      </w:r>
    </w:p>
    <w:p w14:paraId="20DF1DAA" w14:textId="77777777" w:rsidR="000B1BFD" w:rsidRDefault="00000000" w:rsidP="000C0A2E">
      <w:pPr>
        <w:jc w:val="right"/>
      </w:pPr>
      <w:r>
        <w:t>שימוש ב־Cache מאפשר למערכת להחזיר את אותו מידע במהירות בקריאות חוזרות, בלי לשלוח בקשה חדשה ל־API החיצוני בכל פעם.</w:t>
      </w:r>
    </w:p>
    <w:p w14:paraId="2A81CBF7" w14:textId="0EC5C72B" w:rsidR="000B1BFD" w:rsidRDefault="00000000" w:rsidP="000C0A2E">
      <w:pPr>
        <w:jc w:val="right"/>
      </w:pPr>
      <w:proofErr w:type="spellStart"/>
      <w:r>
        <w:rPr>
          <w:sz w:val="36"/>
        </w:rPr>
        <w:lastRenderedPageBreak/>
        <w:t>ממשק</w:t>
      </w:r>
      <w:proofErr w:type="spellEnd"/>
      <w:r>
        <w:rPr>
          <w:sz w:val="36"/>
        </w:rPr>
        <w:t xml:space="preserve"> </w:t>
      </w:r>
      <w:proofErr w:type="spellStart"/>
      <w:r>
        <w:rPr>
          <w:sz w:val="36"/>
        </w:rPr>
        <w:t>משתמש</w:t>
      </w:r>
      <w:proofErr w:type="spellEnd"/>
    </w:p>
    <w:p w14:paraId="507A87F7" w14:textId="77777777" w:rsidR="000B1BFD" w:rsidRDefault="00000000" w:rsidP="000C0A2E">
      <w:pPr>
        <w:jc w:val="right"/>
      </w:pPr>
      <w:r>
        <w:t>ממשק המשתמש נבנה באמצעות HTML, CSS ו־JavaScript בלבד. הממשק כולל תפריט ניווט, כרטיסיות Events, מסך Event Details, טפסי ניהול, הרשמה ל־Session, לוח זמנים אישי, מזג אוויר וסטטיסטיקות.</w:t>
      </w:r>
    </w:p>
    <w:p w14:paraId="07BEE247" w14:textId="77777777" w:rsidR="000B1BFD" w:rsidRDefault="00000000" w:rsidP="000C0A2E">
      <w:pPr>
        <w:jc w:val="right"/>
      </w:pPr>
      <w:r>
        <w:t>כל הקריאות לשרת מתבצעות באמצעות Fetch API. התשובות מוצגות למשתמש בצורה ברורה, כולל טיפול בשגיאות כגון רישום כפול, חפיפת זמנים, Session מחוץ לטווח Event, או בחירה חסרה של משתמש.</w:t>
      </w:r>
    </w:p>
    <w:p w14:paraId="40FB8593" w14:textId="25F2CB14" w:rsidR="000B1BFD" w:rsidRDefault="00000000" w:rsidP="000C0A2E">
      <w:pPr>
        <w:jc w:val="right"/>
      </w:pPr>
      <w:proofErr w:type="spellStart"/>
      <w:r>
        <w:rPr>
          <w:sz w:val="36"/>
        </w:rPr>
        <w:t>בדיקות</w:t>
      </w:r>
      <w:proofErr w:type="spellEnd"/>
    </w:p>
    <w:p w14:paraId="0C4032B2" w14:textId="77777777" w:rsidR="000B1BFD" w:rsidRDefault="00000000" w:rsidP="000C0A2E">
      <w:pPr>
        <w:jc w:val="right"/>
      </w:pPr>
      <w:r>
        <w:t>המערכת נבדקה באמצעות Swagger ובאמצעות Postman Collection. קובץ ה־Postman כולל תרחישים תקינים ותרחישי קצה.</w:t>
      </w:r>
    </w:p>
    <w:p w14:paraId="15E5856C" w14:textId="1C95DFAD" w:rsidR="000B1BFD" w:rsidRDefault="00000000" w:rsidP="000C0A2E">
      <w:pPr>
        <w:jc w:val="right"/>
      </w:pPr>
      <w:proofErr w:type="spellStart"/>
      <w:r>
        <w:t>יצירת</w:t>
      </w:r>
      <w:proofErr w:type="spellEnd"/>
      <w:r>
        <w:t xml:space="preserve"> Event </w:t>
      </w:r>
      <w:proofErr w:type="spellStart"/>
      <w:r>
        <w:t>תקין</w:t>
      </w:r>
      <w:proofErr w:type="spellEnd"/>
      <w:r>
        <w:t>.</w:t>
      </w:r>
    </w:p>
    <w:p w14:paraId="213C40E6" w14:textId="7214060B" w:rsidR="000B1BFD" w:rsidRDefault="00000000" w:rsidP="000C0A2E">
      <w:pPr>
        <w:jc w:val="right"/>
      </w:pPr>
      <w:proofErr w:type="spellStart"/>
      <w:r>
        <w:t>יצירת</w:t>
      </w:r>
      <w:proofErr w:type="spellEnd"/>
      <w:r>
        <w:t xml:space="preserve"> Event </w:t>
      </w:r>
      <w:proofErr w:type="spellStart"/>
      <w:r>
        <w:t>עם</w:t>
      </w:r>
      <w:proofErr w:type="spellEnd"/>
      <w:r>
        <w:t xml:space="preserve"> </w:t>
      </w:r>
      <w:proofErr w:type="spellStart"/>
      <w:r>
        <w:t>תאריכים</w:t>
      </w:r>
      <w:proofErr w:type="spellEnd"/>
      <w:r>
        <w:t xml:space="preserve"> לא תקינים.</w:t>
      </w:r>
    </w:p>
    <w:p w14:paraId="1F928808" w14:textId="34C017F1" w:rsidR="000B1BFD" w:rsidRDefault="00000000" w:rsidP="000C0A2E">
      <w:pPr>
        <w:jc w:val="right"/>
      </w:pPr>
      <w:proofErr w:type="spellStart"/>
      <w:r>
        <w:t>קבלת</w:t>
      </w:r>
      <w:proofErr w:type="spellEnd"/>
      <w:r>
        <w:t xml:space="preserve"> Event </w:t>
      </w:r>
      <w:proofErr w:type="spellStart"/>
      <w:r>
        <w:t>כולל</w:t>
      </w:r>
      <w:proofErr w:type="spellEnd"/>
      <w:r>
        <w:t xml:space="preserve"> Sessions.</w:t>
      </w:r>
    </w:p>
    <w:p w14:paraId="53795187" w14:textId="40A9794A" w:rsidR="000B1BFD" w:rsidRDefault="00000000" w:rsidP="000C0A2E">
      <w:pPr>
        <w:jc w:val="right"/>
      </w:pPr>
      <w:proofErr w:type="spellStart"/>
      <w:r>
        <w:t>יצירת</w:t>
      </w:r>
      <w:proofErr w:type="spellEnd"/>
      <w:r>
        <w:t xml:space="preserve"> Session </w:t>
      </w:r>
      <w:proofErr w:type="spellStart"/>
      <w:r>
        <w:t>תקין</w:t>
      </w:r>
      <w:proofErr w:type="spellEnd"/>
      <w:r>
        <w:t>.</w:t>
      </w:r>
    </w:p>
    <w:p w14:paraId="703991D7" w14:textId="1BA12DA8" w:rsidR="000B1BFD" w:rsidRDefault="00000000" w:rsidP="000C0A2E">
      <w:pPr>
        <w:jc w:val="right"/>
      </w:pPr>
      <w:proofErr w:type="spellStart"/>
      <w:r>
        <w:t>יצירת</w:t>
      </w:r>
      <w:proofErr w:type="spellEnd"/>
      <w:r>
        <w:t xml:space="preserve"> Session </w:t>
      </w:r>
      <w:proofErr w:type="spellStart"/>
      <w:r>
        <w:t>מחוץ</w:t>
      </w:r>
      <w:proofErr w:type="spellEnd"/>
      <w:r>
        <w:t xml:space="preserve"> </w:t>
      </w:r>
      <w:proofErr w:type="spellStart"/>
      <w:r>
        <w:t>לטווח</w:t>
      </w:r>
      <w:proofErr w:type="spellEnd"/>
      <w:r>
        <w:t xml:space="preserve"> הזמן של Event.</w:t>
      </w:r>
    </w:p>
    <w:p w14:paraId="6B9CD13A" w14:textId="4394CF2A" w:rsidR="000B1BFD" w:rsidRDefault="00000000" w:rsidP="000C0A2E">
      <w:pPr>
        <w:jc w:val="right"/>
      </w:pPr>
      <w:proofErr w:type="spellStart"/>
      <w:r>
        <w:t>בדיקת</w:t>
      </w:r>
      <w:proofErr w:type="spellEnd"/>
      <w:r>
        <w:t xml:space="preserve"> </w:t>
      </w:r>
      <w:proofErr w:type="spellStart"/>
      <w:r>
        <w:t>חפיפת</w:t>
      </w:r>
      <w:proofErr w:type="spellEnd"/>
      <w:r>
        <w:t xml:space="preserve"> </w:t>
      </w:r>
      <w:proofErr w:type="spellStart"/>
      <w:r>
        <w:t>חדרים</w:t>
      </w:r>
      <w:proofErr w:type="spellEnd"/>
      <w:r>
        <w:t xml:space="preserve"> </w:t>
      </w:r>
      <w:proofErr w:type="spellStart"/>
      <w:r>
        <w:t>באותו</w:t>
      </w:r>
      <w:proofErr w:type="spellEnd"/>
      <w:r>
        <w:t xml:space="preserve"> Event.</w:t>
      </w:r>
    </w:p>
    <w:p w14:paraId="7A137C1A" w14:textId="7F9BD181" w:rsidR="000B1BFD" w:rsidRDefault="00000000" w:rsidP="000C0A2E">
      <w:pPr>
        <w:jc w:val="right"/>
      </w:pPr>
      <w:proofErr w:type="spellStart"/>
      <w:r>
        <w:t>הרשמה</w:t>
      </w:r>
      <w:proofErr w:type="spellEnd"/>
      <w:r>
        <w:t xml:space="preserve"> </w:t>
      </w:r>
      <w:proofErr w:type="spellStart"/>
      <w:r>
        <w:t>תקינה</w:t>
      </w:r>
      <w:proofErr w:type="spellEnd"/>
      <w:r>
        <w:t xml:space="preserve"> </w:t>
      </w:r>
      <w:proofErr w:type="spellStart"/>
      <w:r>
        <w:t>ל־Session</w:t>
      </w:r>
      <w:proofErr w:type="spellEnd"/>
      <w:r>
        <w:t>.</w:t>
      </w:r>
    </w:p>
    <w:p w14:paraId="588CF026" w14:textId="013E11C2" w:rsidR="000B1BFD" w:rsidRDefault="00000000" w:rsidP="000C0A2E">
      <w:pPr>
        <w:jc w:val="right"/>
      </w:pPr>
      <w:proofErr w:type="spellStart"/>
      <w:r>
        <w:t>בדיקת</w:t>
      </w:r>
      <w:proofErr w:type="spellEnd"/>
      <w:r>
        <w:t xml:space="preserve"> </w:t>
      </w:r>
      <w:proofErr w:type="spellStart"/>
      <w:r>
        <w:t>רישום</w:t>
      </w:r>
      <w:proofErr w:type="spellEnd"/>
      <w:r>
        <w:t xml:space="preserve"> </w:t>
      </w:r>
      <w:proofErr w:type="spellStart"/>
      <w:r>
        <w:t>כפול</w:t>
      </w:r>
      <w:proofErr w:type="spellEnd"/>
      <w:r>
        <w:t>.</w:t>
      </w:r>
    </w:p>
    <w:p w14:paraId="31E5C1A4" w14:textId="618EF004" w:rsidR="000B1BFD" w:rsidRDefault="00000000" w:rsidP="000C0A2E">
      <w:pPr>
        <w:jc w:val="right"/>
      </w:pPr>
      <w:proofErr w:type="spellStart"/>
      <w:r>
        <w:t>בדיקת</w:t>
      </w:r>
      <w:proofErr w:type="spellEnd"/>
      <w:r>
        <w:t xml:space="preserve"> </w:t>
      </w:r>
      <w:proofErr w:type="spellStart"/>
      <w:r>
        <w:t>חפיפת</w:t>
      </w:r>
      <w:proofErr w:type="spellEnd"/>
      <w:r>
        <w:t xml:space="preserve"> </w:t>
      </w:r>
      <w:proofErr w:type="spellStart"/>
      <w:r>
        <w:t>זמנים</w:t>
      </w:r>
      <w:proofErr w:type="spellEnd"/>
      <w:r>
        <w:t xml:space="preserve"> </w:t>
      </w:r>
      <w:proofErr w:type="spellStart"/>
      <w:r>
        <w:t>בלו״ז</w:t>
      </w:r>
      <w:proofErr w:type="spellEnd"/>
      <w:r>
        <w:t xml:space="preserve"> אישי של משתמש.</w:t>
      </w:r>
    </w:p>
    <w:p w14:paraId="56427044" w14:textId="7C12BE59" w:rsidR="000B1BFD" w:rsidRDefault="00000000" w:rsidP="000C0A2E">
      <w:pPr>
        <w:jc w:val="right"/>
      </w:pPr>
      <w:proofErr w:type="spellStart"/>
      <w:r>
        <w:t>בדיקת</w:t>
      </w:r>
      <w:proofErr w:type="spellEnd"/>
      <w:r>
        <w:t xml:space="preserve"> Weather API </w:t>
      </w:r>
      <w:proofErr w:type="spellStart"/>
      <w:r>
        <w:t>ו־Statistics</w:t>
      </w:r>
      <w:proofErr w:type="spellEnd"/>
      <w:r>
        <w:t>.</w:t>
      </w:r>
    </w:p>
    <w:p w14:paraId="4DD9C9AD" w14:textId="1A74BD51" w:rsidR="000B1BFD" w:rsidRDefault="00000000" w:rsidP="000C0A2E">
      <w:pPr>
        <w:jc w:val="right"/>
      </w:pPr>
      <w:proofErr w:type="spellStart"/>
      <w:r>
        <w:rPr>
          <w:sz w:val="36"/>
        </w:rPr>
        <w:t>קבצים</w:t>
      </w:r>
      <w:proofErr w:type="spellEnd"/>
      <w:r>
        <w:rPr>
          <w:sz w:val="36"/>
        </w:rPr>
        <w:t xml:space="preserve"> </w:t>
      </w:r>
      <w:proofErr w:type="spellStart"/>
      <w:r>
        <w:rPr>
          <w:sz w:val="36"/>
        </w:rPr>
        <w:t>להגשה</w:t>
      </w:r>
      <w:proofErr w:type="spellEnd"/>
    </w:p>
    <w:p w14:paraId="371ADE0C" w14:textId="77777777" w:rsidR="000B1BFD" w:rsidRDefault="00000000" w:rsidP="000C0A2E">
      <w:pPr>
        <w:jc w:val="right"/>
      </w:pPr>
      <w:r>
        <w:t>הגשת הפרויקט כוללת את הקבצים הבאים:</w:t>
      </w:r>
    </w:p>
    <w:p w14:paraId="1CC530ED" w14:textId="1B817D3C" w:rsidR="000B1BFD" w:rsidRDefault="00000000" w:rsidP="000C0A2E">
      <w:pPr>
        <w:jc w:val="right"/>
      </w:pPr>
      <w:r>
        <w:t xml:space="preserve">Solution </w:t>
      </w:r>
      <w:proofErr w:type="spellStart"/>
      <w:r>
        <w:t>הכולל</w:t>
      </w:r>
      <w:proofErr w:type="spellEnd"/>
      <w:r>
        <w:t xml:space="preserve"> </w:t>
      </w:r>
      <w:proofErr w:type="spellStart"/>
      <w:r>
        <w:t>את</w:t>
      </w:r>
      <w:proofErr w:type="spellEnd"/>
      <w:r>
        <w:t xml:space="preserve"> </w:t>
      </w:r>
      <w:proofErr w:type="spellStart"/>
      <w:r>
        <w:t>הפרויקטים</w:t>
      </w:r>
      <w:proofErr w:type="spellEnd"/>
      <w:r>
        <w:t xml:space="preserve"> DATA, WebApi ו־Client.</w:t>
      </w:r>
    </w:p>
    <w:p w14:paraId="53F2C146" w14:textId="4F022EE0" w:rsidR="000B1BFD" w:rsidRDefault="00000000" w:rsidP="000C0A2E">
      <w:pPr>
        <w:jc w:val="right"/>
      </w:pPr>
      <w:proofErr w:type="spellStart"/>
      <w:r>
        <w:t>קובץ</w:t>
      </w:r>
      <w:proofErr w:type="spellEnd"/>
      <w:r>
        <w:t xml:space="preserve"> SQL </w:t>
      </w:r>
      <w:proofErr w:type="spellStart"/>
      <w:r>
        <w:t>עדכני</w:t>
      </w:r>
      <w:proofErr w:type="spellEnd"/>
      <w:r>
        <w:t xml:space="preserve"> </w:t>
      </w:r>
      <w:proofErr w:type="spellStart"/>
      <w:r>
        <w:t>בשם</w:t>
      </w:r>
      <w:proofErr w:type="spellEnd"/>
      <w:r>
        <w:t xml:space="preserve"> EventSystem_Final.sql הכולל Schema ו־Data.</w:t>
      </w:r>
    </w:p>
    <w:p w14:paraId="22ED77B8" w14:textId="38C9FB77" w:rsidR="000B1BFD" w:rsidRDefault="00000000" w:rsidP="000C0A2E">
      <w:pPr>
        <w:jc w:val="right"/>
      </w:pPr>
      <w:r>
        <w:t xml:space="preserve">Postman Collection </w:t>
      </w:r>
      <w:proofErr w:type="spellStart"/>
      <w:r>
        <w:t>בפורמט</w:t>
      </w:r>
      <w:proofErr w:type="spellEnd"/>
      <w:r>
        <w:t xml:space="preserve"> JSON עם בדיקות API.</w:t>
      </w:r>
    </w:p>
    <w:p w14:paraId="0B1686CB" w14:textId="451ABF7C" w:rsidR="000B1BFD" w:rsidRDefault="00000000" w:rsidP="000C0A2E">
      <w:pPr>
        <w:jc w:val="right"/>
      </w:pPr>
      <w:proofErr w:type="spellStart"/>
      <w:r>
        <w:t>מסמך</w:t>
      </w:r>
      <w:proofErr w:type="spellEnd"/>
      <w:r>
        <w:t xml:space="preserve"> </w:t>
      </w:r>
      <w:proofErr w:type="spellStart"/>
      <w:r>
        <w:t>תיעוד</w:t>
      </w:r>
      <w:proofErr w:type="spellEnd"/>
      <w:r>
        <w:t xml:space="preserve"> </w:t>
      </w:r>
      <w:proofErr w:type="spellStart"/>
      <w:r>
        <w:t>זה</w:t>
      </w:r>
      <w:proofErr w:type="spellEnd"/>
      <w:r>
        <w:t xml:space="preserve"> </w:t>
      </w:r>
      <w:proofErr w:type="spellStart"/>
      <w:r>
        <w:t>בפורמט</w:t>
      </w:r>
      <w:proofErr w:type="spellEnd"/>
      <w:r>
        <w:t xml:space="preserve"> Word/PDF.</w:t>
      </w:r>
    </w:p>
    <w:p w14:paraId="7A3DCF04" w14:textId="43829020" w:rsidR="000B1BFD" w:rsidRDefault="00000000" w:rsidP="000C0A2E">
      <w:pPr>
        <w:jc w:val="right"/>
      </w:pPr>
      <w:proofErr w:type="spellStart"/>
      <w:r>
        <w:t>קובץ</w:t>
      </w:r>
      <w:proofErr w:type="spellEnd"/>
      <w:r>
        <w:t xml:space="preserve"> </w:t>
      </w:r>
      <w:proofErr w:type="spellStart"/>
      <w:r>
        <w:t>טקסט</w:t>
      </w:r>
      <w:proofErr w:type="spellEnd"/>
      <w:r>
        <w:t xml:space="preserve"> </w:t>
      </w:r>
      <w:proofErr w:type="spellStart"/>
      <w:r>
        <w:t>עם</w:t>
      </w:r>
      <w:proofErr w:type="spellEnd"/>
      <w:r>
        <w:t xml:space="preserve"> </w:t>
      </w:r>
      <w:proofErr w:type="spellStart"/>
      <w:r>
        <w:t>קישור</w:t>
      </w:r>
      <w:proofErr w:type="spellEnd"/>
      <w:r>
        <w:t xml:space="preserve"> ל־GitHub Repository.</w:t>
      </w:r>
    </w:p>
    <w:p w14:paraId="01FEB128" w14:textId="2D663D1A" w:rsidR="000B1BFD" w:rsidRDefault="000B1BFD" w:rsidP="000C0A2E">
      <w:pPr>
        <w:jc w:val="right"/>
      </w:pPr>
    </w:p>
    <w:sectPr w:rsidR="000B1BFD" w:rsidSect="00034616">
      <w:footerReference w:type="default" r:id="rId8"/>
      <w:pgSz w:w="12240" w:h="15840"/>
      <w:pgMar w:top="96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31D07" w14:textId="77777777" w:rsidR="00F4265F" w:rsidRDefault="00F4265F">
      <w:pPr>
        <w:spacing w:after="0" w:line="240" w:lineRule="auto"/>
      </w:pPr>
      <w:r>
        <w:separator/>
      </w:r>
    </w:p>
  </w:endnote>
  <w:endnote w:type="continuationSeparator" w:id="0">
    <w:p w14:paraId="30916FE1" w14:textId="77777777" w:rsidR="00F4265F" w:rsidRDefault="00F42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2DB33" w14:textId="4B0D41B2" w:rsidR="000B1BFD" w:rsidRDefault="000B1BFD">
    <w:pPr>
      <w:pStyle w:val="Footer"/>
      <w:bidi/>
      <w:jc w:val="center"/>
      <w:rPr>
        <w:rFonts w:hint="cs"/>
        <w:lang w:bidi="he-I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F7DB6" w14:textId="77777777" w:rsidR="00F4265F" w:rsidRDefault="00F4265F">
      <w:pPr>
        <w:spacing w:after="0" w:line="240" w:lineRule="auto"/>
      </w:pPr>
      <w:r>
        <w:separator/>
      </w:r>
    </w:p>
  </w:footnote>
  <w:footnote w:type="continuationSeparator" w:id="0">
    <w:p w14:paraId="3C0C9144" w14:textId="77777777" w:rsidR="00F4265F" w:rsidRDefault="00F426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E35140"/>
    <w:multiLevelType w:val="multilevel"/>
    <w:tmpl w:val="EC26FC96"/>
    <w:lvl w:ilvl="0">
      <w:start w:val="1"/>
      <w:numFmt w:val="decimal"/>
      <w:lvlText w:val="%1."/>
      <w:lvlJc w:val="left"/>
      <w:pPr>
        <w:ind w:left="720" w:hanging="360"/>
      </w:pPr>
      <w:rPr>
        <w:rFonts w:ascii="Arial" w:hAnsi="Arial" w:cs="Arial" w:hint="default"/>
        <w:color w:val="003C2F"/>
        <w:sz w:val="36"/>
      </w:rPr>
    </w:lvl>
    <w:lvl w:ilvl="1">
      <w:start w:val="1"/>
      <w:numFmt w:val="decimal"/>
      <w:isLgl/>
      <w:lvlText w:val="%1.%2"/>
      <w:lvlJc w:val="left"/>
      <w:pPr>
        <w:ind w:left="720" w:hanging="360"/>
      </w:pPr>
      <w:rPr>
        <w:rFonts w:ascii="Arial" w:hAnsi="Arial" w:cs="Arial" w:hint="default"/>
        <w:color w:val="004D3A"/>
        <w:sz w:val="28"/>
      </w:rPr>
    </w:lvl>
    <w:lvl w:ilvl="2">
      <w:start w:val="1"/>
      <w:numFmt w:val="decimal"/>
      <w:isLgl/>
      <w:lvlText w:val="%1.%2.%3"/>
      <w:lvlJc w:val="left"/>
      <w:pPr>
        <w:ind w:left="1080" w:hanging="720"/>
      </w:pPr>
      <w:rPr>
        <w:rFonts w:ascii="Arial" w:hAnsi="Arial" w:cs="Arial" w:hint="default"/>
        <w:color w:val="004D3A"/>
        <w:sz w:val="28"/>
      </w:rPr>
    </w:lvl>
    <w:lvl w:ilvl="3">
      <w:start w:val="1"/>
      <w:numFmt w:val="decimal"/>
      <w:isLgl/>
      <w:lvlText w:val="%1.%2.%3.%4"/>
      <w:lvlJc w:val="left"/>
      <w:pPr>
        <w:ind w:left="1080" w:hanging="720"/>
      </w:pPr>
      <w:rPr>
        <w:rFonts w:ascii="Arial" w:hAnsi="Arial" w:cs="Arial" w:hint="default"/>
        <w:color w:val="004D3A"/>
        <w:sz w:val="28"/>
      </w:rPr>
    </w:lvl>
    <w:lvl w:ilvl="4">
      <w:start w:val="1"/>
      <w:numFmt w:val="decimal"/>
      <w:isLgl/>
      <w:lvlText w:val="%1.%2.%3.%4.%5"/>
      <w:lvlJc w:val="left"/>
      <w:pPr>
        <w:ind w:left="1440" w:hanging="1080"/>
      </w:pPr>
      <w:rPr>
        <w:rFonts w:ascii="Arial" w:hAnsi="Arial" w:cs="Arial" w:hint="default"/>
        <w:color w:val="004D3A"/>
        <w:sz w:val="28"/>
      </w:rPr>
    </w:lvl>
    <w:lvl w:ilvl="5">
      <w:start w:val="1"/>
      <w:numFmt w:val="decimal"/>
      <w:isLgl/>
      <w:lvlText w:val="%1.%2.%3.%4.%5.%6"/>
      <w:lvlJc w:val="left"/>
      <w:pPr>
        <w:ind w:left="1440" w:hanging="1080"/>
      </w:pPr>
      <w:rPr>
        <w:rFonts w:ascii="Arial" w:hAnsi="Arial" w:cs="Arial" w:hint="default"/>
        <w:color w:val="004D3A"/>
        <w:sz w:val="28"/>
      </w:rPr>
    </w:lvl>
    <w:lvl w:ilvl="6">
      <w:start w:val="1"/>
      <w:numFmt w:val="decimal"/>
      <w:isLgl/>
      <w:lvlText w:val="%1.%2.%3.%4.%5.%6.%7"/>
      <w:lvlJc w:val="left"/>
      <w:pPr>
        <w:ind w:left="1800" w:hanging="1440"/>
      </w:pPr>
      <w:rPr>
        <w:rFonts w:ascii="Arial" w:hAnsi="Arial" w:cs="Arial" w:hint="default"/>
        <w:color w:val="004D3A"/>
        <w:sz w:val="28"/>
      </w:rPr>
    </w:lvl>
    <w:lvl w:ilvl="7">
      <w:start w:val="1"/>
      <w:numFmt w:val="decimal"/>
      <w:isLgl/>
      <w:lvlText w:val="%1.%2.%3.%4.%5.%6.%7.%8"/>
      <w:lvlJc w:val="left"/>
      <w:pPr>
        <w:ind w:left="1800" w:hanging="1440"/>
      </w:pPr>
      <w:rPr>
        <w:rFonts w:ascii="Arial" w:hAnsi="Arial" w:cs="Arial" w:hint="default"/>
        <w:color w:val="004D3A"/>
        <w:sz w:val="28"/>
      </w:rPr>
    </w:lvl>
    <w:lvl w:ilvl="8">
      <w:start w:val="1"/>
      <w:numFmt w:val="decimal"/>
      <w:isLgl/>
      <w:lvlText w:val="%1.%2.%3.%4.%5.%6.%7.%8.%9"/>
      <w:lvlJc w:val="left"/>
      <w:pPr>
        <w:ind w:left="2160" w:hanging="1800"/>
      </w:pPr>
      <w:rPr>
        <w:rFonts w:ascii="Arial" w:hAnsi="Arial" w:cs="Arial" w:hint="default"/>
        <w:color w:val="004D3A"/>
        <w:sz w:val="28"/>
      </w:rPr>
    </w:lvl>
  </w:abstractNum>
  <w:abstractNum w:abstractNumId="10" w15:restartNumberingAfterBreak="0">
    <w:nsid w:val="536E6491"/>
    <w:multiLevelType w:val="multilevel"/>
    <w:tmpl w:val="EC26FC96"/>
    <w:lvl w:ilvl="0">
      <w:start w:val="1"/>
      <w:numFmt w:val="decimal"/>
      <w:lvlText w:val="%1."/>
      <w:lvlJc w:val="left"/>
      <w:pPr>
        <w:ind w:left="720" w:hanging="360"/>
      </w:pPr>
      <w:rPr>
        <w:rFonts w:ascii="Arial" w:hAnsi="Arial" w:cs="Arial" w:hint="default"/>
        <w:color w:val="003C2F"/>
        <w:sz w:val="36"/>
      </w:rPr>
    </w:lvl>
    <w:lvl w:ilvl="1">
      <w:start w:val="1"/>
      <w:numFmt w:val="decimal"/>
      <w:isLgl/>
      <w:lvlText w:val="%1.%2"/>
      <w:lvlJc w:val="left"/>
      <w:pPr>
        <w:ind w:left="720" w:hanging="360"/>
      </w:pPr>
      <w:rPr>
        <w:rFonts w:ascii="Arial" w:hAnsi="Arial" w:cs="Arial" w:hint="default"/>
        <w:color w:val="004D3A"/>
        <w:sz w:val="28"/>
      </w:rPr>
    </w:lvl>
    <w:lvl w:ilvl="2">
      <w:start w:val="1"/>
      <w:numFmt w:val="decimal"/>
      <w:isLgl/>
      <w:lvlText w:val="%1.%2.%3"/>
      <w:lvlJc w:val="left"/>
      <w:pPr>
        <w:ind w:left="1080" w:hanging="720"/>
      </w:pPr>
      <w:rPr>
        <w:rFonts w:ascii="Arial" w:hAnsi="Arial" w:cs="Arial" w:hint="default"/>
        <w:color w:val="004D3A"/>
        <w:sz w:val="28"/>
      </w:rPr>
    </w:lvl>
    <w:lvl w:ilvl="3">
      <w:start w:val="1"/>
      <w:numFmt w:val="decimal"/>
      <w:isLgl/>
      <w:lvlText w:val="%1.%2.%3.%4"/>
      <w:lvlJc w:val="left"/>
      <w:pPr>
        <w:ind w:left="1080" w:hanging="720"/>
      </w:pPr>
      <w:rPr>
        <w:rFonts w:ascii="Arial" w:hAnsi="Arial" w:cs="Arial" w:hint="default"/>
        <w:color w:val="004D3A"/>
        <w:sz w:val="28"/>
      </w:rPr>
    </w:lvl>
    <w:lvl w:ilvl="4">
      <w:start w:val="1"/>
      <w:numFmt w:val="decimal"/>
      <w:isLgl/>
      <w:lvlText w:val="%1.%2.%3.%4.%5"/>
      <w:lvlJc w:val="left"/>
      <w:pPr>
        <w:ind w:left="1440" w:hanging="1080"/>
      </w:pPr>
      <w:rPr>
        <w:rFonts w:ascii="Arial" w:hAnsi="Arial" w:cs="Arial" w:hint="default"/>
        <w:color w:val="004D3A"/>
        <w:sz w:val="28"/>
      </w:rPr>
    </w:lvl>
    <w:lvl w:ilvl="5">
      <w:start w:val="1"/>
      <w:numFmt w:val="decimal"/>
      <w:isLgl/>
      <w:lvlText w:val="%1.%2.%3.%4.%5.%6"/>
      <w:lvlJc w:val="left"/>
      <w:pPr>
        <w:ind w:left="1440" w:hanging="1080"/>
      </w:pPr>
      <w:rPr>
        <w:rFonts w:ascii="Arial" w:hAnsi="Arial" w:cs="Arial" w:hint="default"/>
        <w:color w:val="004D3A"/>
        <w:sz w:val="28"/>
      </w:rPr>
    </w:lvl>
    <w:lvl w:ilvl="6">
      <w:start w:val="1"/>
      <w:numFmt w:val="decimal"/>
      <w:isLgl/>
      <w:lvlText w:val="%1.%2.%3.%4.%5.%6.%7"/>
      <w:lvlJc w:val="left"/>
      <w:pPr>
        <w:ind w:left="1800" w:hanging="1440"/>
      </w:pPr>
      <w:rPr>
        <w:rFonts w:ascii="Arial" w:hAnsi="Arial" w:cs="Arial" w:hint="default"/>
        <w:color w:val="004D3A"/>
        <w:sz w:val="28"/>
      </w:rPr>
    </w:lvl>
    <w:lvl w:ilvl="7">
      <w:start w:val="1"/>
      <w:numFmt w:val="decimal"/>
      <w:isLgl/>
      <w:lvlText w:val="%1.%2.%3.%4.%5.%6.%7.%8"/>
      <w:lvlJc w:val="left"/>
      <w:pPr>
        <w:ind w:left="1800" w:hanging="1440"/>
      </w:pPr>
      <w:rPr>
        <w:rFonts w:ascii="Arial" w:hAnsi="Arial" w:cs="Arial" w:hint="default"/>
        <w:color w:val="004D3A"/>
        <w:sz w:val="28"/>
      </w:rPr>
    </w:lvl>
    <w:lvl w:ilvl="8">
      <w:start w:val="1"/>
      <w:numFmt w:val="decimal"/>
      <w:isLgl/>
      <w:lvlText w:val="%1.%2.%3.%4.%5.%6.%7.%8.%9"/>
      <w:lvlJc w:val="left"/>
      <w:pPr>
        <w:ind w:left="2160" w:hanging="1800"/>
      </w:pPr>
      <w:rPr>
        <w:rFonts w:ascii="Arial" w:hAnsi="Arial" w:cs="Arial" w:hint="default"/>
        <w:color w:val="004D3A"/>
        <w:sz w:val="28"/>
      </w:rPr>
    </w:lvl>
  </w:abstractNum>
  <w:abstractNum w:abstractNumId="11" w15:restartNumberingAfterBreak="0">
    <w:nsid w:val="7AD17949"/>
    <w:multiLevelType w:val="hybridMultilevel"/>
    <w:tmpl w:val="0EC63744"/>
    <w:lvl w:ilvl="0" w:tplc="0409000F">
      <w:start w:val="1"/>
      <w:numFmt w:val="decimal"/>
      <w:lvlText w:val="%1."/>
      <w:lvlJc w:val="left"/>
      <w:pPr>
        <w:ind w:left="720" w:hanging="360"/>
      </w:pPr>
    </w:lvl>
    <w:lvl w:ilvl="1" w:tplc="9A5A056E">
      <w:start w:val="3"/>
      <w:numFmt w:val="bullet"/>
      <w:lvlText w:val="•"/>
      <w:lvlJc w:val="left"/>
      <w:pPr>
        <w:ind w:left="3420" w:hanging="2340"/>
      </w:pPr>
      <w:rPr>
        <w:rFonts w:ascii="Arial" w:eastAsiaTheme="minorEastAsia"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4671828">
    <w:abstractNumId w:val="8"/>
  </w:num>
  <w:num w:numId="2" w16cid:durableId="919482706">
    <w:abstractNumId w:val="6"/>
  </w:num>
  <w:num w:numId="3" w16cid:durableId="2019774075">
    <w:abstractNumId w:val="5"/>
  </w:num>
  <w:num w:numId="4" w16cid:durableId="1159418365">
    <w:abstractNumId w:val="4"/>
  </w:num>
  <w:num w:numId="5" w16cid:durableId="1956667932">
    <w:abstractNumId w:val="7"/>
  </w:num>
  <w:num w:numId="6" w16cid:durableId="2102338322">
    <w:abstractNumId w:val="3"/>
  </w:num>
  <w:num w:numId="7" w16cid:durableId="1539049802">
    <w:abstractNumId w:val="2"/>
  </w:num>
  <w:num w:numId="8" w16cid:durableId="909584745">
    <w:abstractNumId w:val="1"/>
  </w:num>
  <w:num w:numId="9" w16cid:durableId="145821750">
    <w:abstractNumId w:val="0"/>
  </w:num>
  <w:num w:numId="10" w16cid:durableId="550461189">
    <w:abstractNumId w:val="11"/>
  </w:num>
  <w:num w:numId="11" w16cid:durableId="937712443">
    <w:abstractNumId w:val="10"/>
  </w:num>
  <w:num w:numId="12" w16cid:durableId="19595989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BFD"/>
    <w:rsid w:val="000C0A2E"/>
    <w:rsid w:val="0015074B"/>
    <w:rsid w:val="0029639D"/>
    <w:rsid w:val="00326F90"/>
    <w:rsid w:val="007B55CF"/>
    <w:rsid w:val="0095090E"/>
    <w:rsid w:val="00AA1D8D"/>
    <w:rsid w:val="00B47730"/>
    <w:rsid w:val="00CB0664"/>
    <w:rsid w:val="00F426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206F4D"/>
  <w14:defaultImageDpi w14:val="300"/>
  <w15:docId w15:val="{E9D6643D-A39D-4B56-97B7-981AB5982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s="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809</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עמנואל דנילוב</cp:lastModifiedBy>
  <cp:revision>2</cp:revision>
  <dcterms:created xsi:type="dcterms:W3CDTF">2026-07-11T20:27:00Z</dcterms:created>
  <dcterms:modified xsi:type="dcterms:W3CDTF">2026-07-11T20:27:00Z</dcterms:modified>
  <cp:category/>
</cp:coreProperties>
</file>